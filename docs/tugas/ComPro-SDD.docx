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2340"/>
          <w:sz w:val="44"/>
        </w:rPr>
        <w:t>SOFTWARE DESIGN DOCUMENT</w:t>
      </w:r>
    </w:p>
    <w:p>
      <w:pPr>
        <w:spacing w:after="480"/>
      </w:pPr>
    </w:p>
    <w:p>
      <w:r/>
      <w:r>
        <w:rPr>
          <w:b/>
        </w:rPr>
        <w:t>COMPUTING PROJECT</w:t>
      </w:r>
      <w:r/>
    </w:p>
    <w:p>
      <w:r/>
      <w:r>
        <w:rPr>
          <w:b/>
        </w:rPr>
        <w:t>SOFTWARE DESIGN DOCUMENT</w:t>
      </w:r>
      <w:r/>
    </w:p>
    <w:p>
      <w:r/>
      <w:r>
        <w:rPr>
          <w:b/>
        </w:rPr>
        <w:t>LUMIRA AI MOBILE: ENHANCED BREAST CANCER EARLY DETECTION PLATFORM</w:t>
      </w:r>
      <w:r/>
    </w:p>
    <w:p>
      <w:r>
        <w:t>![A logo with a red book and a black backgroundAI-generated content may be incorrect.][image1]</w:t>
      </w:r>
    </w:p>
    <w:p>
      <w:r/>
      <w:r>
        <w:rPr>
          <w:b/>
        </w:rPr>
        <w:t>Project Manager</w:t>
      </w:r>
      <w:r/>
    </w:p>
    <w:p>
      <w:r>
        <w:t>Athila Ramdani Saputra</w:t>
        <w:tab/>
        <w:tab/>
        <w:t>103012300132</w:t>
      </w:r>
    </w:p>
    <w:p>
      <w:r/>
      <w:r>
        <w:rPr>
          <w:b/>
        </w:rPr>
        <w:t>Team Members</w:t>
      </w:r>
      <w:r/>
    </w:p>
    <w:p>
      <w:r>
        <w:t>Aprilianza Muhammad Yusup</w:t>
        <w:tab/>
        <w:t>103012300025</w:t>
      </w:r>
    </w:p>
    <w:p>
      <w:r>
        <w:t>Muhammad Irgiansyah</w:t>
        <w:tab/>
        <w:tab/>
        <w:t>103012300039</w:t>
      </w:r>
    </w:p>
    <w:p>
      <w:r>
        <w:t xml:space="preserve">Arfian Ghifari Mahya   </w:t>
        <w:tab/>
        <w:tab/>
        <w:t>103012300337</w:t>
      </w:r>
    </w:p>
    <w:p>
      <w:r>
        <w:t xml:space="preserve">Jeany Ferliza Nayla    </w:t>
        <w:tab/>
        <w:tab/>
        <w:t>103012300357</w:t>
      </w:r>
    </w:p>
    <w:p>
      <w:r>
        <w:t>Gavin Benjiro Ramadhan</w:t>
        <w:tab/>
        <w:t>103012300452</w:t>
      </w:r>
    </w:p>
    <w:p>
      <w:r>
        <w:t>Bill Stephen Sembiring</w:t>
        <w:tab/>
        <w:tab/>
        <w:t>103012330197</w:t>
      </w:r>
    </w:p>
    <w:p>
      <w:r/>
      <w:r>
        <w:rPr>
          <w:b/>
        </w:rPr>
        <w:t>Supervisor</w:t>
      </w:r>
      <w:r/>
    </w:p>
    <w:p>
      <w:r>
        <w:t>WILDA ROYHAN, S.T., M.Kom.</w:t>
      </w:r>
    </w:p>
    <w:p>
      <w:r/>
      <w:r>
        <w:rPr>
          <w:b/>
        </w:rPr>
        <w:t>PROGRAM STUDI S-1 INFORMATIKA</w:t>
      </w:r>
      <w:r/>
    </w:p>
    <w:p>
      <w:r/>
      <w:r>
        <w:rPr>
          <w:b/>
        </w:rPr>
        <w:t>FAKULTAS INFORMATIKA – UNIVERSITAS TELKOM</w:t>
      </w:r>
      <w:r/>
    </w:p>
    <w:p>
      <w:r/>
      <w:r>
        <w:rPr>
          <w:b/>
        </w:rPr>
        <w:t>APRIL 2026</w:t>
      </w:r>
      <w:r/>
    </w:p>
    <w:p>
      <w:r>
        <w:t>---</w:t>
      </w:r>
    </w:p>
    <w:p>
      <w:pPr>
        <w:pStyle w:val="Heading1"/>
        <w:spacing w:before="240" w:after="120"/>
      </w:pPr>
      <w:r>
        <w:rPr>
          <w:b/>
          <w:color w:val="0C2340"/>
        </w:rPr>
        <w:t>**Document Version**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0C2340"/>
          </w:tcPr>
          <w:p>
            <w:r>
              <w:rPr>
                <w:b/>
                <w:color w:val="FFFFFF"/>
              </w:rPr>
            </w:r>
            <w:r>
              <w:rPr>
                <w:b/>
                <w:color w:val="FFFFFF"/>
              </w:rPr>
              <w:t>Versi</w:t>
            </w:r>
          </w:p>
        </w:tc>
        <w:tc>
          <w:tcPr>
            <w:tcW w:type="dxa" w:w="2340"/>
            <w:tcMar>
              <w:top w:w="80" w:type="dxa"/>
              <w:bottom w:w="80" w:type="dxa"/>
              <w:left w:w="120" w:type="dxa"/>
              <w:right w:w="120" w:type="dxa"/>
            </w:tcMar>
            <w:shd w:fill="0C2340"/>
          </w:tcPr>
          <w:p>
            <w:r>
              <w:rPr>
                <w:b/>
                <w:color w:val="FFFFFF"/>
              </w:rPr>
            </w:r>
            <w:r>
              <w:rPr>
                <w:b/>
                <w:color w:val="FFFFFF"/>
              </w:rPr>
              <w:t>Tanggal</w:t>
            </w:r>
          </w:p>
        </w:tc>
        <w:tc>
          <w:tcPr>
            <w:tcW w:type="dxa" w:w="2340"/>
            <w:tcMar>
              <w:top w:w="80" w:type="dxa"/>
              <w:bottom w:w="80" w:type="dxa"/>
              <w:left w:w="120" w:type="dxa"/>
              <w:right w:w="120" w:type="dxa"/>
            </w:tcMar>
            <w:shd w:fill="0C2340"/>
          </w:tcPr>
          <w:p>
            <w:r>
              <w:rPr>
                <w:b/>
                <w:color w:val="FFFFFF"/>
              </w:rPr>
            </w:r>
            <w:r>
              <w:rPr>
                <w:b/>
                <w:color w:val="FFFFFF"/>
              </w:rPr>
              <w:t>Perubahan</w:t>
            </w:r>
          </w:p>
        </w:tc>
        <w:tc>
          <w:tcPr>
            <w:tcW w:type="dxa" w:w="2340"/>
            <w:tcMar>
              <w:top w:w="80" w:type="dxa"/>
              <w:bottom w:w="80" w:type="dxa"/>
              <w:left w:w="120" w:type="dxa"/>
              <w:right w:w="120" w:type="dxa"/>
            </w:tcMar>
            <w:shd w:fill="0C2340"/>
          </w:tcPr>
          <w:p>
            <w:r>
              <w:rPr>
                <w:b/>
                <w:color w:val="FFFFFF"/>
              </w:rPr>
            </w:r>
            <w:r>
              <w:rPr>
                <w:b/>
                <w:color w:val="FFFFFF"/>
              </w:rPr>
              <w:t>Penulis</w:t>
            </w:r>
          </w:p>
        </w:tc>
      </w:tr>
      <w:tr>
        <w:tc>
          <w:tcPr>
            <w:tcW w:type="dxa" w:w="2340"/>
            <w:tcMar>
              <w:top w:w="80" w:type="dxa"/>
              <w:bottom w:w="80" w:type="dxa"/>
              <w:left w:w="120" w:type="dxa"/>
              <w:right w:w="120" w:type="dxa"/>
            </w:tcMar>
            <w:shd w:fill="F2F5F8"/>
          </w:tcPr>
          <w:p>
            <w:r/>
            <w:r>
              <w:t>1.0</w:t>
            </w:r>
          </w:p>
        </w:tc>
        <w:tc>
          <w:tcPr>
            <w:tcW w:type="dxa" w:w="2340"/>
            <w:tcMar>
              <w:top w:w="80" w:type="dxa"/>
              <w:bottom w:w="80" w:type="dxa"/>
              <w:left w:w="120" w:type="dxa"/>
              <w:right w:w="120" w:type="dxa"/>
            </w:tcMar>
            <w:shd w:fill="F2F5F8"/>
          </w:tcPr>
          <w:p>
            <w:r/>
            <w:r>
              <w:t>24 April 2026</w:t>
            </w:r>
          </w:p>
        </w:tc>
        <w:tc>
          <w:tcPr>
            <w:tcW w:type="dxa" w:w="2340"/>
            <w:tcMar>
              <w:top w:w="80" w:type="dxa"/>
              <w:bottom w:w="80" w:type="dxa"/>
              <w:left w:w="120" w:type="dxa"/>
              <w:right w:w="120" w:type="dxa"/>
            </w:tcMar>
            <w:shd w:fill="F2F5F8"/>
          </w:tcPr>
          <w:p>
            <w:r/>
            <w:r>
              <w:t>Initial SDD Release for Lumira AI Mobile</w:t>
            </w:r>
          </w:p>
        </w:tc>
        <w:tc>
          <w:tcPr>
            <w:tcW w:type="dxa" w:w="2340"/>
            <w:tcMar>
              <w:top w:w="80" w:type="dxa"/>
              <w:bottom w:w="80" w:type="dxa"/>
              <w:left w:w="120" w:type="dxa"/>
              <w:right w:w="120" w:type="dxa"/>
            </w:tcMar>
            <w:shd w:fill="F2F5F8"/>
          </w:tcPr>
          <w:p>
            <w:r/>
            <w:r>
              <w:t>Kelompok 1 - S1 Informatika</w:t>
            </w:r>
          </w:p>
        </w:tc>
      </w:tr>
    </w:tbl>
    <w:p/>
    <w:p>
      <w:r>
        <w:t>---</w:t>
      </w:r>
    </w:p>
    <w:p>
      <w:pPr>
        <w:pStyle w:val="Heading1"/>
        <w:spacing w:before="240" w:after="120"/>
      </w:pPr>
      <w:r>
        <w:rPr>
          <w:b/>
          <w:color w:val="0C2340"/>
        </w:rPr>
        <w:t>**Table of Content**</w:t>
      </w:r>
    </w:p>
    <w:p>
      <w:pPr>
        <w:pStyle w:val="ListNumber"/>
      </w:pPr>
      <w:r>
        <w:t>[</w:t>
      </w:r>
      <w:r>
        <w:rPr>
          <w:b/>
        </w:rPr>
        <w:t>Introduction</w:t>
      </w:r>
      <w:r>
        <w:t>](#1-introduction)</w:t>
      </w:r>
    </w:p>
    <w:p>
      <w:pPr>
        <w:pStyle w:val="ListBullet"/>
      </w:pPr>
      <w:r>
        <w:t>[1.1 Purpose](#11-purpose)</w:t>
      </w:r>
    </w:p>
    <w:p>
      <w:pPr>
        <w:pStyle w:val="ListBullet"/>
      </w:pPr>
      <w:r>
        <w:t>[1.2 Scope of the System](#12-scope-of-the-system)</w:t>
      </w:r>
    </w:p>
    <w:p>
      <w:pPr>
        <w:pStyle w:val="ListBullet"/>
      </w:pPr>
      <w:r>
        <w:t>[1.3 References](#13-references)</w:t>
      </w:r>
    </w:p>
    <w:p>
      <w:pPr>
        <w:pStyle w:val="ListNumber"/>
      </w:pPr>
      <w:r>
        <w:t>[</w:t>
      </w:r>
      <w:r>
        <w:rPr>
          <w:b/>
        </w:rPr>
        <w:t>System Architecture Design</w:t>
      </w:r>
      <w:r>
        <w:t>](#2-system-architecture-design)</w:t>
      </w:r>
    </w:p>
    <w:p>
      <w:pPr>
        <w:pStyle w:val="ListBullet"/>
      </w:pPr>
      <w:r>
        <w:t>[2.1 Use Case Diagram](#21-use-case-diagram)</w:t>
      </w:r>
    </w:p>
    <w:p>
      <w:pPr>
        <w:pStyle w:val="ListBullet"/>
      </w:pPr>
      <w:r>
        <w:t>[2.2 High-Level Architecture Diagram](#22-high-level-architecture-diagram)</w:t>
      </w:r>
    </w:p>
    <w:p>
      <w:pPr>
        <w:pStyle w:val="ListBullet"/>
      </w:pPr>
      <w:r>
        <w:t>[2.3 Deployment Architecture](#23-deployment-architecture)</w:t>
      </w:r>
    </w:p>
    <w:p>
      <w:pPr>
        <w:pStyle w:val="ListNumber"/>
      </w:pPr>
      <w:r>
        <w:t>[</w:t>
      </w:r>
      <w:r>
        <w:rPr>
          <w:b/>
        </w:rPr>
        <w:t>Module Design</w:t>
      </w:r>
      <w:r>
        <w:t>](#3-module-design)</w:t>
      </w:r>
    </w:p>
    <w:p>
      <w:pPr>
        <w:pStyle w:val="ListBullet"/>
      </w:pPr>
      <w:r>
        <w:t>[3.1 Module List](#31-module-list)</w:t>
      </w:r>
    </w:p>
    <w:p>
      <w:pPr>
        <w:pStyle w:val="ListBullet"/>
      </w:pPr>
      <w:r>
        <w:t>[3.2 Module Description](#32-module-description-per-modul)</w:t>
      </w:r>
    </w:p>
    <w:p>
      <w:pPr>
        <w:pStyle w:val="ListNumber"/>
      </w:pPr>
      <w:r>
        <w:t>[</w:t>
      </w:r>
      <w:r>
        <w:rPr>
          <w:b/>
        </w:rPr>
        <w:t>Class Diagram and Object Design</w:t>
      </w:r>
      <w:r>
        <w:t>](#4-class-diagram-and-object-design)</w:t>
      </w:r>
    </w:p>
    <w:p>
      <w:pPr>
        <w:pStyle w:val="ListBullet"/>
      </w:pPr>
      <w:r>
        <w:t>[4.1 Class Diagram](#41-class-diagram)</w:t>
      </w:r>
    </w:p>
    <w:p>
      <w:pPr>
        <w:pStyle w:val="ListBullet"/>
      </w:pPr>
      <w:r>
        <w:t>[4.2 Object Interaction (Sequence Diagram)](#42-object-interaction)</w:t>
      </w:r>
    </w:p>
    <w:p>
      <w:pPr>
        <w:pStyle w:val="ListNumber"/>
      </w:pPr>
      <w:r>
        <w:t>[</w:t>
      </w:r>
      <w:r>
        <w:rPr>
          <w:b/>
        </w:rPr>
        <w:t>Database Design</w:t>
      </w:r>
      <w:r>
        <w:t>](#5-database-design)</w:t>
      </w:r>
    </w:p>
    <w:p>
      <w:pPr>
        <w:pStyle w:val="ListBullet"/>
      </w:pPr>
      <w:r>
        <w:t>[5.1 Entity Relationship Diagram (ERD)](#51-entity-relationship-diagram-erd)</w:t>
      </w:r>
    </w:p>
    <w:p>
      <w:pPr>
        <w:pStyle w:val="ListBullet"/>
      </w:pPr>
      <w:r>
        <w:t>[5.2 Database Schema Definitions](#52-database-schema-definitions)</w:t>
      </w:r>
    </w:p>
    <w:p>
      <w:pPr>
        <w:pStyle w:val="ListNumber"/>
      </w:pPr>
      <w:r>
        <w:t>[</w:t>
      </w:r>
      <w:r>
        <w:rPr>
          <w:b/>
        </w:rPr>
        <w:t>User Interface Design (UI/UX)</w:t>
      </w:r>
      <w:r>
        <w:t>](#6-user-interface-design-uiux)</w:t>
      </w:r>
    </w:p>
    <w:p>
      <w:pPr>
        <w:pStyle w:val="ListBullet"/>
      </w:pPr>
      <w:r>
        <w:t>[6.1 Wireframes / Mockups](#61-wireframes--mockups)</w:t>
      </w:r>
    </w:p>
    <w:p>
      <w:pPr>
        <w:pStyle w:val="ListBullet"/>
      </w:pPr>
      <w:r>
        <w:t>[6.2 Navigation Flow](#62-navigation-flow)</w:t>
      </w:r>
    </w:p>
    <w:p>
      <w:pPr>
        <w:pStyle w:val="ListNumber"/>
      </w:pPr>
      <w:r>
        <w:t>[</w:t>
      </w:r>
      <w:r>
        <w:rPr>
          <w:b/>
        </w:rPr>
        <w:t>Data Flow and Process Flow</w:t>
      </w:r>
      <w:r>
        <w:t>](#7-data-flow-and-process-flow)</w:t>
      </w:r>
    </w:p>
    <w:p>
      <w:pPr>
        <w:pStyle w:val="ListBullet"/>
      </w:pPr>
      <w:r>
        <w:t>[7.1 Data Flow Diagram (DFD)](#71-data-flow-diagram-dfd)</w:t>
      </w:r>
    </w:p>
    <w:p>
      <w:pPr>
        <w:pStyle w:val="ListBullet"/>
      </w:pPr>
      <w:r>
        <w:t>[7.2 Activity Diagram](#72-activity-diagram)</w:t>
      </w:r>
    </w:p>
    <w:p>
      <w:pPr>
        <w:pStyle w:val="ListNumber"/>
      </w:pPr>
      <w:r>
        <w:t>[</w:t>
      </w:r>
      <w:r>
        <w:rPr>
          <w:b/>
        </w:rPr>
        <w:t>System Constraints</w:t>
      </w:r>
      <w:r>
        <w:t>](#8-system-constraints)</w:t>
      </w:r>
    </w:p>
    <w:p>
      <w:pPr>
        <w:pStyle w:val="ListNumber"/>
      </w:pPr>
      <w:r>
        <w:t>[</w:t>
      </w:r>
      <w:r>
        <w:rPr>
          <w:b/>
        </w:rPr>
        <w:t>Appendix</w:t>
      </w:r>
      <w:r>
        <w:t>](#9-appendix)</w:t>
      </w:r>
    </w:p>
    <w:p>
      <w:r>
        <w:t>---</w:t>
      </w:r>
    </w:p>
    <w:p>
      <w:pPr>
        <w:pStyle w:val="Heading1"/>
        <w:spacing w:before="240" w:after="120"/>
      </w:pPr>
      <w:r>
        <w:rPr>
          <w:b/>
          <w:color w:val="0C2340"/>
        </w:rPr>
        <w:t>1. **Introduction**</w:t>
      </w:r>
    </w:p>
    <w:p>
      <w:pPr>
        <w:pStyle w:val="Heading2"/>
        <w:spacing w:before="200" w:after="80"/>
      </w:pPr>
      <w:r>
        <w:rPr>
          <w:b/>
          <w:color w:val="184C78"/>
        </w:rPr>
        <w:t>1.1 **Purpose**</w:t>
      </w:r>
    </w:p>
    <w:p>
      <w:r>
        <w:t>Dokumen Software Design Document (SDD) ini disusun untuk memaparkan cetak biru (</w:t>
      </w:r>
      <w:r>
        <w:rPr>
          <w:i/>
        </w:rPr>
        <w:t>blueprint</w:t>
      </w:r>
      <w:r>
        <w:t xml:space="preserve">) arsitektur perangkat lunak, modul sistem, desain antarmuka, struktur kelas, dan skema database dari sistem </w:t>
      </w:r>
      <w:r>
        <w:rPr>
          <w:b/>
        </w:rPr>
        <w:t>Lumira AI Mobile</w:t>
      </w:r>
      <w:r>
        <w:t>. Dokumen ini digunakan sebagai pedoman utama bagi tim pengembang perangkat lunak, integrator sistem, dan database administrator (DBA) dalam mentranslasikan kebutuhan fungsional dari dokumen SRS ke dalam bentuk implementasi baris kode pemrograman.</w:t>
      </w:r>
    </w:p>
    <w:p>
      <w:pPr>
        <w:pStyle w:val="Heading2"/>
        <w:spacing w:before="200" w:after="80"/>
      </w:pPr>
      <w:r>
        <w:rPr>
          <w:b/>
          <w:color w:val="184C78"/>
        </w:rPr>
        <w:t>1.2 **Scope of the System**</w:t>
      </w:r>
    </w:p>
    <w:p>
      <w:pPr>
        <w:pStyle w:val="ListBullet"/>
      </w:pPr>
      <w:r>
        <w:t xml:space="preserve">  </w:t>
      </w:r>
      <w:r>
        <w:rPr>
          <w:b/>
        </w:rPr>
        <w:t>Fungsi Utama</w:t>
      </w:r>
      <w:r>
        <w:t>: Menyediakan antarmuka seluler untuk otentikasi berbasis RBAC, peninjauan citra medis (side-by-side USG dan Grad-CAM), penandaan ROI, penetapan diagnosis final oleh dokter, pelacakan kemajuan status diagnosis pasien secara real-time, real-time chat konsultasi klinis, dan asisten konsultasi cerdas chatbot MedGemma.</w:t>
      </w:r>
    </w:p>
    <w:p>
      <w:pPr>
        <w:pStyle w:val="ListBullet"/>
      </w:pPr>
      <w:r>
        <w:t xml:space="preserve">  </w:t>
      </w:r>
      <w:r>
        <w:rPr>
          <w:b/>
        </w:rPr>
        <w:t>User Utama</w:t>
      </w:r>
      <w:r>
        <w:t>: Dokter Spesialis Radiologi/Onkologi dan Pasien Penderita Kanker Payudara.</w:t>
      </w:r>
    </w:p>
    <w:p>
      <w:pPr>
        <w:pStyle w:val="ListBullet"/>
      </w:pPr>
      <w:r>
        <w:t xml:space="preserve">  </w:t>
      </w:r>
      <w:r>
        <w:rPr>
          <w:b/>
        </w:rPr>
        <w:t>Benefit</w:t>
      </w:r>
      <w:r>
        <w:t>: Diagnosis yang cepat, konsisten, dan akurat berbantuan kecerdasan buatan, visualisasi model deep learning yang transparan, hilangnya kesenjangan komunikasi dokter-pasien pasca-diagnosis, serta literasi kesehatan medis pasien yang meningkat.</w:t>
      </w:r>
    </w:p>
    <w:p>
      <w:pPr>
        <w:pStyle w:val="ListBullet"/>
      </w:pPr>
      <w:r>
        <w:t xml:space="preserve">  </w:t>
      </w:r>
      <w:r>
        <w:rPr>
          <w:b/>
        </w:rPr>
        <w:t>Platform</w:t>
      </w:r>
      <w:r>
        <w:t>: Mobile Application (Lintas platform: Android dan iOS menggunakan framework Flutter).</w:t>
      </w:r>
    </w:p>
    <w:p>
      <w:pPr>
        <w:pStyle w:val="Heading2"/>
        <w:spacing w:before="200" w:after="80"/>
      </w:pPr>
      <w:r>
        <w:rPr>
          <w:b/>
          <w:color w:val="184C78"/>
        </w:rPr>
        <w:t>1.3 **References**</w:t>
      </w:r>
    </w:p>
    <w:p>
      <w:pPr>
        <w:pStyle w:val="ListBullet"/>
      </w:pPr>
      <w:r>
        <w:t xml:space="preserve">  Dokumen Software Requirement Specification (SRS) Lumira AI Mobile Versi 1.0.</w:t>
      </w:r>
    </w:p>
    <w:p>
      <w:pPr>
        <w:pStyle w:val="ListBullet"/>
      </w:pPr>
      <w:r>
        <w:t xml:space="preserve">  Spesifikasi RESTful API dan OpenAPI 3.0 ekosistem Lumira AI Enhanced.</w:t>
      </w:r>
    </w:p>
    <w:p>
      <w:pPr>
        <w:pStyle w:val="ListBullet"/>
      </w:pPr>
      <w:r>
        <w:t xml:space="preserve">  Panduan Pemrograman Flutter (Clean Architecture &amp; Riverpod State Management).</w:t>
      </w:r>
    </w:p>
    <w:p>
      <w:pPr>
        <w:pStyle w:val="ListBullet"/>
      </w:pPr>
      <w:r>
        <w:t xml:space="preserve">  Google DeepMind MedGemma LLM API Documentation.</w:t>
      </w:r>
    </w:p>
    <w:p>
      <w:pPr>
        <w:pStyle w:val="ListBullet"/>
      </w:pPr>
      <w:r>
        <w:t xml:space="preserve">  Firebase Cloud Messaging &amp; Firestore SDK Integration Guidelines.</w:t>
      </w:r>
    </w:p>
    <w:p>
      <w:r>
        <w:t>---</w:t>
      </w:r>
    </w:p>
    <w:p>
      <w:pPr>
        <w:pStyle w:val="Heading1"/>
        <w:spacing w:before="240" w:after="120"/>
      </w:pPr>
      <w:r>
        <w:rPr>
          <w:b/>
          <w:color w:val="0C2340"/>
        </w:rPr>
        <w:t>2. **System Architecture Design**</w:t>
      </w:r>
    </w:p>
    <w:p>
      <w:pPr>
        <w:pStyle w:val="Heading2"/>
        <w:spacing w:before="200" w:after="80"/>
      </w:pPr>
      <w:r>
        <w:rPr>
          <w:b/>
          <w:color w:val="184C78"/>
        </w:rPr>
        <w:t>2.1 **Use Case Diagram**</w:t>
      </w:r>
    </w:p>
    <w:p>
      <w:r>
        <w:t>Use case berikut menggambarkan interaksi pengguna (Dokter dan Pasien) serta sistem eksternal (Admin via Web Portal) dengan sistem utama mobile.</w:t>
      </w:r>
    </w:p>
    <w:p>
      <w:pPr>
        <w:spacing w:before="120" w:after="120"/>
        <w:ind w:left="360"/>
        <w:pBdr>
          <w:left w:val="single" w:sz="24" w:space="8" w:color="CCCCCC"/>
        </w:pBdr>
        <w:shd w:fill="F5F5F5"/>
      </w:pPr>
      <w:r>
        <w:rPr>
          <w:rFonts w:ascii="Courier New" w:hAnsi="Courier New"/>
          <w:color w:val="323232"/>
          <w:sz w:val="18"/>
        </w:rPr>
        <w:t>leftToRightDirection</w:t>
        <w:br/>
        <w:t>actor Dokter as Doc</w:t>
        <w:br/>
        <w:t>actor Pasien as Pat</w:t>
        <w:br/>
        <w:t>actor WebAdmin as Admin</w:t>
        <w:br/>
        <w:br/>
        <w:t>rectangle "Lumira AI Mobile" {</w:t>
        <w:br/>
        <w:t xml:space="preserve">    usecase "Otentikasi Akun (RBAC)" as UC_Auth</w:t>
        <w:br/>
        <w:t xml:space="preserve">    usecase "Lihat Dashboard &amp; Worklist" as UC_Worklist</w:t>
        <w:br/>
        <w:t xml:space="preserve">    usecase "Review Citra USG &amp; Grad-CAM" as UC_Review</w:t>
        <w:br/>
        <w:t xml:space="preserve">    usecase "Gambar ROI &amp; Input Diagnosis" as UC_Diag</w:t>
        <w:br/>
        <w:t xml:space="preserve">    usecase "Chat Konsultasi Real-time" as UC_Chat</w:t>
        <w:br/>
        <w:t xml:space="preserve">    usecase "Konsultasi MedGemma Chatbot" as UC_Bot</w:t>
        <w:br/>
        <w:t xml:space="preserve">    usecase "Pantau Status Diagnosis" as UC_Track</w:t>
        <w:br/>
        <w:t>}</w:t>
        <w:br/>
        <w:br/>
        <w:t>Doc --&gt; UC_Auth</w:t>
        <w:br/>
        <w:t>Doc --&gt; UC_Worklist</w:t>
        <w:br/>
        <w:t>Doc --&gt; UC_Review</w:t>
        <w:br/>
        <w:t>Doc --&gt; UC_Diag</w:t>
        <w:br/>
        <w:t>Doc --&gt; UC_Chat</w:t>
        <w:br/>
        <w:t>Doc --&gt; UC_Bot</w:t>
        <w:br/>
        <w:br/>
        <w:t>Pat --&gt; UC_Auth</w:t>
        <w:br/>
        <w:t>Pat --&gt; UC_Track</w:t>
        <w:br/>
        <w:t>Pat --&gt; UC_Chat</w:t>
        <w:br/>
        <w:t>Pat --&gt; UC_Bot</w:t>
        <w:br/>
        <w:br/>
        <w:t>Admin --&gt;|Upload Data &amp; Citra via Web| UC_Worklist</w:t>
      </w:r>
    </w:p>
    <w:p>
      <w:pPr>
        <w:pStyle w:val="Heading2"/>
        <w:spacing w:before="200" w:after="80"/>
      </w:pPr>
      <w:r>
        <w:rPr>
          <w:b/>
          <w:color w:val="184C78"/>
        </w:rPr>
        <w:t>2.2 **High-Level Architecture Diagram**</w:t>
      </w:r>
    </w:p>
    <w:p>
      <w:r>
        <w:t xml:space="preserve">Lumira AI Mobile menggunakan pendekatan </w:t>
      </w:r>
      <w:r>
        <w:rPr>
          <w:b/>
        </w:rPr>
        <w:t>Feature-First Clean Architecture</w:t>
      </w:r>
      <w:r>
        <w:t xml:space="preserve"> pada client-side yang terhubung dengan backend NestJS dan AI Server via REST API.</w:t>
      </w:r>
    </w:p>
    <w:p>
      <w:pPr>
        <w:spacing w:before="120" w:after="120"/>
        <w:ind w:left="360"/>
        <w:pBdr>
          <w:left w:val="single" w:sz="24" w:space="8" w:color="CCCCCC"/>
        </w:pBdr>
        <w:shd w:fill="F5F5F5"/>
      </w:pPr>
      <w:r>
        <w:rPr>
          <w:rFonts w:ascii="Courier New" w:hAnsi="Courier New"/>
          <w:color w:val="323232"/>
          <w:sz w:val="18"/>
        </w:rPr>
        <w:t>graph TD</w:t>
        <w:br/>
        <w:t xml:space="preserve">    subgraph Client [Flutter Client - Feature-First]</w:t>
        <w:br/>
        <w:t xml:space="preserve">        UI[Presentation Layer: Widgets &amp; Riverpod Controllers]</w:t>
        <w:br/>
        <w:t xml:space="preserve">        Domain[Domain Layer: Use Cases &amp; Entities]</w:t>
        <w:br/>
        <w:t xml:space="preserve">        Data[Data Layer: Models &amp; Repositories]</w:t>
        <w:br/>
        <w:t xml:space="preserve">        UI --&gt; Domain</w:t>
        <w:br/>
        <w:t xml:space="preserve">        Domain --&gt; Data</w:t>
        <w:br/>
        <w:t xml:space="preserve">    end</w:t>
        <w:br/>
        <w:br/>
        <w:t xml:space="preserve">    subgraph BackendServices [Backend &amp; Cloud Infrastructure]</w:t>
        <w:br/>
        <w:t xml:space="preserve">        Gateway[NestJS Backend API Gateway]</w:t>
        <w:br/>
        <w:t xml:space="preserve">        DB[(Supabase PostgreSQL)]</w:t>
        <w:br/>
        <w:t xml:space="preserve">        Auth[Supabase Auth Service]</w:t>
        <w:br/>
        <w:t xml:space="preserve">        Storage[(Supabase Object Storage)]</w:t>
        <w:br/>
        <w:t xml:space="preserve">        Firebase[Firebase Firestore / FCM]</w:t>
        <w:br/>
        <w:t xml:space="preserve">    end</w:t>
        <w:br/>
        <w:br/>
        <w:t xml:space="preserve">    subgraph AIServices [AI Inference Services]</w:t>
        <w:br/>
        <w:t xml:space="preserve">        Classifier[FastAPI PyTorch Classifier &amp; Grad-CAM]</w:t>
        <w:br/>
        <w:t xml:space="preserve">        MedGemma[MedGemma LLM API Service]</w:t>
        <w:br/>
        <w:t xml:space="preserve">    end</w:t>
        <w:br/>
        <w:br/>
        <w:t xml:space="preserve">    Data --&gt;|HTTPS / JSON| Gateway</w:t>
        <w:br/>
        <w:t xml:space="preserve">    Data --&gt;|Firebase SDK| Firebase</w:t>
        <w:br/>
        <w:t xml:space="preserve">    Gateway --&gt; DB</w:t>
        <w:br/>
        <w:t xml:space="preserve">    Gateway --&gt; Auth</w:t>
        <w:br/>
        <w:t xml:space="preserve">    Gateway --&gt; Storage</w:t>
        <w:br/>
        <w:t xml:space="preserve">    Gateway --&gt;|Inference Request| Classifier</w:t>
        <w:br/>
        <w:t xml:space="preserve">    Gateway --&gt;|Prompt Token| MedGemma</w:t>
      </w:r>
    </w:p>
    <w:p>
      <w:pPr>
        <w:pStyle w:val="Heading2"/>
        <w:spacing w:before="200" w:after="80"/>
      </w:pPr>
      <w:r>
        <w:rPr>
          <w:b/>
          <w:color w:val="184C78"/>
        </w:rPr>
        <w:t>2.3 **Deployment Architecture**</w:t>
      </w:r>
    </w:p>
    <w:p>
      <w:pPr>
        <w:pStyle w:val="ListBullet"/>
      </w:pPr>
      <w:r>
        <w:t xml:space="preserve">  </w:t>
      </w:r>
      <w:r>
        <w:rPr>
          <w:b/>
        </w:rPr>
        <w:t>Client</w:t>
      </w:r>
      <w:r>
        <w:t>: Aplikasi Flutter dikompilasi menjadi berkas biner asli (.apk untuk Android dan .ipa untuk iOS) dan didistribusikan melalui toko aplikasi seluler.</w:t>
      </w:r>
    </w:p>
    <w:p>
      <w:pPr>
        <w:pStyle w:val="ListBullet"/>
      </w:pPr>
      <w:r>
        <w:t xml:space="preserve">  </w:t>
      </w:r>
      <w:r>
        <w:rPr>
          <w:b/>
        </w:rPr>
        <w:t>Backend Server</w:t>
      </w:r>
      <w:r>
        <w:t xml:space="preserve">: Menggunakan platform serverless </w:t>
      </w:r>
      <w:r>
        <w:rPr>
          <w:b/>
        </w:rPr>
        <w:t>Vercel</w:t>
      </w:r>
      <w:r>
        <w:t xml:space="preserve"> (`https://apilumiraai.vercel.app`) yang meng-host API Gateway transaksional berbasis Express/NestJS untuk performa tinggi, auto-scaling, dan latency minimal.</w:t>
      </w:r>
    </w:p>
    <w:p>
      <w:pPr>
        <w:pStyle w:val="ListBullet"/>
      </w:pPr>
      <w:r>
        <w:t xml:space="preserve">  </w:t>
      </w:r>
      <w:r>
        <w:rPr>
          <w:b/>
        </w:rPr>
        <w:t>AI Chatbot Server</w:t>
      </w:r>
      <w:r>
        <w:t xml:space="preserve">: Model LLM MedGemma dideploy pada server GPU lokal (Universitas Telkom) yang terhubung secara aman ke internet menggunakan secure tunnel </w:t>
      </w:r>
      <w:r>
        <w:rPr>
          <w:b/>
        </w:rPr>
        <w:t>Cloudflare</w:t>
      </w:r>
      <w:r>
        <w:t xml:space="preserve"> (`https://tablet-pending-byte-julian.trycloudflare.com`) dengan otentikasi static bearer key untuk melayani request inferensi asisten cerdas.</w:t>
      </w:r>
    </w:p>
    <w:p>
      <w:pPr>
        <w:pStyle w:val="ListBullet"/>
      </w:pPr>
      <w:r>
        <w:t xml:space="preserve">  </w:t>
      </w:r>
      <w:r>
        <w:rPr>
          <w:b/>
        </w:rPr>
        <w:t>Database &amp; File Storage</w:t>
      </w:r>
      <w:r>
        <w:t xml:space="preserve">: Dikelola secara terpusat oleh platform as a service </w:t>
      </w:r>
      <w:r>
        <w:rPr>
          <w:b/>
        </w:rPr>
        <w:t>Supabase</w:t>
      </w:r>
      <w:r>
        <w:t xml:space="preserve"> (PostgreSQL transaksional database dan Object Storage bucket untuk menyimpan berkas citra USG).</w:t>
      </w:r>
    </w:p>
    <w:p>
      <w:pPr>
        <w:pStyle w:val="ListBullet"/>
      </w:pPr>
      <w:r>
        <w:t xml:space="preserve">  </w:t>
      </w:r>
      <w:r>
        <w:rPr>
          <w:b/>
        </w:rPr>
        <w:t>Real-time Obrolan &amp; Notifikasi</w:t>
      </w:r>
      <w:r>
        <w:t>: Menggunakan NoSQL Firebase Cloud Database (Firestore) untuk sinkronisasi pesan instan secara real-time dan Firebase Cloud Messaging (FCM) untuk pengiriman notifikasi push saat aplikasi berada di latar belakang.</w:t>
      </w:r>
    </w:p>
    <w:p>
      <w:pPr>
        <w:pStyle w:val="ListBullet"/>
      </w:pPr>
      <w:r>
        <w:t xml:space="preserve">  </w:t>
      </w:r>
      <w:r>
        <w:rPr>
          <w:b/>
        </w:rPr>
        <w:t>CI/CD Pipeline</w:t>
      </w:r>
      <w:r>
        <w:t>: Diotomatisasi menggunakan platform Git dan Vercel integrations untuk pembaruan backend otomatis, serta pengujian lokal di sisi Flutter client.</w:t>
      </w:r>
    </w:p>
    <w:p>
      <w:r>
        <w:t>---</w:t>
      </w:r>
    </w:p>
    <w:p>
      <w:pPr>
        <w:pStyle w:val="Heading1"/>
        <w:spacing w:before="240" w:after="120"/>
      </w:pPr>
      <w:r>
        <w:rPr>
          <w:b/>
          <w:color w:val="0C2340"/>
        </w:rPr>
        <w:t>3. **Module Design**</w:t>
      </w:r>
    </w:p>
    <w:p>
      <w:pPr>
        <w:pStyle w:val="Heading2"/>
        <w:spacing w:before="200" w:after="80"/>
      </w:pPr>
      <w:r>
        <w:rPr>
          <w:b/>
          <w:color w:val="184C78"/>
        </w:rPr>
        <w:t>3.1 **Module List**</w:t>
      </w:r>
    </w:p>
    <w:p>
      <w:r>
        <w:t>Aplikasi mobile dibagi menjadi beberapa modul independen berbasis fitur (</w:t>
      </w:r>
      <w:r>
        <w:rPr>
          <w:i/>
        </w:rPr>
        <w:t>Feature-First</w:t>
      </w:r>
      <w:r>
        <w:t>):</w:t>
      </w:r>
    </w:p>
    <w:p>
      <w:pPr>
        <w:pStyle w:val="ListNumber"/>
      </w:pPr>
      <w:r>
        <w:t xml:space="preserve"> </w:t>
      </w:r>
      <w:r>
        <w:rPr>
          <w:b/>
        </w:rPr>
        <w:t>Otentikasi (auth)</w:t>
      </w:r>
      <w:r>
        <w:t>: Menangani pendaftaran sesi, simpan JWT token, dan RBAC.</w:t>
      </w:r>
    </w:p>
    <w:p>
      <w:pPr>
        <w:pStyle w:val="ListNumber"/>
      </w:pPr>
      <w:r>
        <w:t xml:space="preserve"> </w:t>
      </w:r>
      <w:r>
        <w:rPr>
          <w:b/>
        </w:rPr>
        <w:t>Dashboard (dashboard)</w:t>
      </w:r>
      <w:r>
        <w:t>: Menangani tampilan visual kartu statistik dokter, list riwayat, dan portal tracking pasien.</w:t>
      </w:r>
    </w:p>
    <w:p>
      <w:pPr>
        <w:pStyle w:val="ListNumber"/>
      </w:pPr>
      <w:r>
        <w:t xml:space="preserve"> </w:t>
      </w:r>
      <w:r>
        <w:rPr>
          <w:b/>
        </w:rPr>
        <w:t>Review Medis (medical_review)</w:t>
      </w:r>
      <w:r>
        <w:t>: Panel peninjauan citra usg, overlay Grad-CAM, annotasi ROI canvas, dan input diagnosis.</w:t>
      </w:r>
    </w:p>
    <w:p>
      <w:pPr>
        <w:pStyle w:val="ListNumber"/>
      </w:pPr>
      <w:r>
        <w:t xml:space="preserve"> </w:t>
      </w:r>
      <w:r>
        <w:rPr>
          <w:b/>
        </w:rPr>
        <w:t>Komunikasi Obrolan (chat)</w:t>
      </w:r>
      <w:r>
        <w:t>: Fitur real-time chat berbasis sinkronisasi data stream Firestore.</w:t>
      </w:r>
    </w:p>
    <w:p>
      <w:pPr>
        <w:pStyle w:val="ListNumber"/>
      </w:pPr>
      <w:r>
        <w:t xml:space="preserve"> </w:t>
      </w:r>
      <w:r>
        <w:rPr>
          <w:b/>
        </w:rPr>
        <w:t>Asisten Pintar AI (ai_chatbot)</w:t>
      </w:r>
      <w:r>
        <w:t>: Layanan asisten cerdas MedGemma chatbot multimodal.</w:t>
      </w:r>
    </w:p>
    <w:p>
      <w:pPr>
        <w:pStyle w:val="Heading2"/>
        <w:spacing w:before="200" w:after="80"/>
      </w:pPr>
      <w:r>
        <w:rPr>
          <w:b/>
          <w:color w:val="184C78"/>
        </w:rPr>
        <w:t>3.2 **Module Description (per modul)**</w:t>
      </w:r>
    </w:p>
    <w:p>
      <w:pPr>
        <w:pStyle w:val="Heading3"/>
        <w:spacing w:before="160" w:after="60"/>
      </w:pPr>
      <w:r>
        <w:rPr>
          <w:b/>
          <w:color w:val="1E6496"/>
        </w:rPr>
        <w:t>A. Modul 1: Authentication &amp; Access Control (auth)</w:t>
      </w:r>
    </w:p>
    <w:tbl>
      <w:tblPr>
        <w:tblStyle w:val="TableGrid"/>
        <w:tblW w:type="auto" w:w="0"/>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0C2340"/>
          </w:tcPr>
          <w:p>
            <w:r>
              <w:rPr>
                <w:b/>
                <w:color w:val="FFFFFF"/>
              </w:rPr>
            </w:r>
            <w:r>
              <w:rPr>
                <w:b/>
                <w:color w:val="FFFFFF"/>
              </w:rPr>
              <w:t>Komponen</w:t>
            </w:r>
          </w:p>
        </w:tc>
        <w:tc>
          <w:tcPr>
            <w:tcW w:type="dxa" w:w="4680"/>
            <w:tcMar>
              <w:top w:w="80" w:type="dxa"/>
              <w:bottom w:w="80" w:type="dxa"/>
              <w:left w:w="120" w:type="dxa"/>
              <w:right w:w="120" w:type="dxa"/>
            </w:tcMar>
            <w:shd w:fill="0C2340"/>
          </w:tcPr>
          <w:p>
            <w:r>
              <w:rPr>
                <w:b/>
                <w:color w:val="FFFFFF"/>
              </w:rPr>
            </w:r>
            <w:r>
              <w:rPr>
                <w:b/>
                <w:color w:val="FFFFFF"/>
              </w:rPr>
              <w:t>Deskripsi</w:t>
            </w:r>
          </w:p>
        </w:tc>
      </w:tr>
      <w:tr>
        <w:tc>
          <w:tcPr>
            <w:tcW w:type="dxa" w:w="4680"/>
            <w:tcMar>
              <w:top w:w="80" w:type="dxa"/>
              <w:bottom w:w="80" w:type="dxa"/>
              <w:left w:w="120" w:type="dxa"/>
              <w:right w:w="120" w:type="dxa"/>
            </w:tcMar>
            <w:shd w:fill="F2F5F8"/>
          </w:tcPr>
          <w:p>
            <w:r/>
            <w:r/>
            <w:r>
              <w:rPr>
                <w:b/>
              </w:rPr>
              <w:t>Nama Modul</w:t>
            </w:r>
            <w:r/>
          </w:p>
        </w:tc>
        <w:tc>
          <w:tcPr>
            <w:tcW w:type="dxa" w:w="4680"/>
            <w:tcMar>
              <w:top w:w="80" w:type="dxa"/>
              <w:bottom w:w="80" w:type="dxa"/>
              <w:left w:w="120" w:type="dxa"/>
              <w:right w:w="120" w:type="dxa"/>
            </w:tcMar>
            <w:shd w:fill="F2F5F8"/>
          </w:tcPr>
          <w:p>
            <w:r/>
            <w:r>
              <w:t>Authentication Module</w:t>
            </w:r>
          </w:p>
        </w:tc>
      </w:tr>
      <w:tr>
        <w:tc>
          <w:tcPr>
            <w:tcW w:type="dxa" w:w="4680"/>
            <w:tcMar>
              <w:top w:w="80" w:type="dxa"/>
              <w:bottom w:w="80" w:type="dxa"/>
              <w:left w:w="120" w:type="dxa"/>
              <w:right w:w="120" w:type="dxa"/>
            </w:tcMar>
          </w:tcPr>
          <w:p>
            <w:r/>
            <w:r/>
            <w:r>
              <w:rPr>
                <w:b/>
              </w:rPr>
              <w:t>Tujuan</w:t>
            </w:r>
            <w:r/>
          </w:p>
        </w:tc>
        <w:tc>
          <w:tcPr>
            <w:tcW w:type="dxa" w:w="4680"/>
            <w:tcMar>
              <w:top w:w="80" w:type="dxa"/>
              <w:bottom w:w="80" w:type="dxa"/>
              <w:left w:w="120" w:type="dxa"/>
              <w:right w:w="120" w:type="dxa"/>
            </w:tcMar>
          </w:tcPr>
          <w:p>
            <w:r/>
            <w:r>
              <w:t>Menyediakan validasi kredensial pengguna dan mengunci menu berdasarkan peran (RBAC).</w:t>
            </w:r>
          </w:p>
        </w:tc>
      </w:tr>
      <w:tr>
        <w:tc>
          <w:tcPr>
            <w:tcW w:type="dxa" w:w="4680"/>
            <w:tcMar>
              <w:top w:w="80" w:type="dxa"/>
              <w:bottom w:w="80" w:type="dxa"/>
              <w:left w:w="120" w:type="dxa"/>
              <w:right w:w="120" w:type="dxa"/>
            </w:tcMar>
            <w:shd w:fill="F2F5F8"/>
          </w:tcPr>
          <w:p>
            <w:r/>
            <w:r/>
            <w:r>
              <w:rPr>
                <w:b/>
              </w:rPr>
              <w:t>Input</w:t>
            </w:r>
            <w:r/>
          </w:p>
        </w:tc>
        <w:tc>
          <w:tcPr>
            <w:tcW w:type="dxa" w:w="4680"/>
            <w:tcMar>
              <w:top w:w="80" w:type="dxa"/>
              <w:bottom w:w="80" w:type="dxa"/>
              <w:left w:w="120" w:type="dxa"/>
              <w:right w:w="120" w:type="dxa"/>
            </w:tcMar>
            <w:shd w:fill="F2F5F8"/>
          </w:tcPr>
          <w:p>
            <w:r/>
            <w:r>
              <w:t>`email`, `password` (melalui input form text field).</w:t>
            </w:r>
          </w:p>
        </w:tc>
      </w:tr>
      <w:tr>
        <w:tc>
          <w:tcPr>
            <w:tcW w:type="dxa" w:w="4680"/>
            <w:tcMar>
              <w:top w:w="80" w:type="dxa"/>
              <w:bottom w:w="80" w:type="dxa"/>
              <w:left w:w="120" w:type="dxa"/>
              <w:right w:w="120" w:type="dxa"/>
            </w:tcMar>
          </w:tcPr>
          <w:p>
            <w:r/>
            <w:r/>
            <w:r>
              <w:rPr>
                <w:b/>
              </w:rPr>
              <w:t>Output</w:t>
            </w:r>
            <w:r/>
          </w:p>
        </w:tc>
        <w:tc>
          <w:tcPr>
            <w:tcW w:type="dxa" w:w="4680"/>
            <w:tcMar>
              <w:top w:w="80" w:type="dxa"/>
              <w:bottom w:w="80" w:type="dxa"/>
              <w:left w:w="120" w:type="dxa"/>
              <w:right w:w="120" w:type="dxa"/>
            </w:tcMar>
          </w:tcPr>
          <w:p>
            <w:r/>
            <w:r>
              <w:t>JWT Token, `user_role` (Doctor/Patient), navigasi rute ke dashboard.</w:t>
            </w:r>
          </w:p>
        </w:tc>
      </w:tr>
      <w:tr>
        <w:tc>
          <w:tcPr>
            <w:tcW w:type="dxa" w:w="4680"/>
            <w:tcMar>
              <w:top w:w="80" w:type="dxa"/>
              <w:bottom w:w="80" w:type="dxa"/>
              <w:left w:w="120" w:type="dxa"/>
              <w:right w:w="120" w:type="dxa"/>
            </w:tcMar>
            <w:shd w:fill="F2F5F8"/>
          </w:tcPr>
          <w:p>
            <w:r/>
            <w:r/>
            <w:r>
              <w:rPr>
                <w:b/>
              </w:rPr>
              <w:t>Dependency</w:t>
            </w:r>
            <w:r/>
          </w:p>
        </w:tc>
        <w:tc>
          <w:tcPr>
            <w:tcW w:type="dxa" w:w="4680"/>
            <w:tcMar>
              <w:top w:w="80" w:type="dxa"/>
              <w:bottom w:w="80" w:type="dxa"/>
              <w:left w:w="120" w:type="dxa"/>
              <w:right w:w="120" w:type="dxa"/>
            </w:tcMar>
            <w:shd w:fill="F2F5F8"/>
          </w:tcPr>
          <w:p>
            <w:r/>
            <w:r>
              <w:t>`supabase_flutter` (Supabase Auth Client), `flutter_secure_storage`.</w:t>
            </w:r>
          </w:p>
        </w:tc>
      </w:tr>
      <w:tr>
        <w:tc>
          <w:tcPr>
            <w:tcW w:type="dxa" w:w="4680"/>
            <w:tcMar>
              <w:top w:w="80" w:type="dxa"/>
              <w:bottom w:w="80" w:type="dxa"/>
              <w:left w:w="120" w:type="dxa"/>
              <w:right w:w="120" w:type="dxa"/>
            </w:tcMar>
          </w:tcPr>
          <w:p>
            <w:r/>
            <w:r/>
            <w:r>
              <w:rPr>
                <w:b/>
              </w:rPr>
              <w:t>Catatan</w:t>
            </w:r>
            <w:r/>
          </w:p>
        </w:tc>
        <w:tc>
          <w:tcPr>
            <w:tcW w:type="dxa" w:w="4680"/>
            <w:tcMar>
              <w:top w:w="80" w:type="dxa"/>
              <w:bottom w:w="80" w:type="dxa"/>
              <w:left w:w="120" w:type="dxa"/>
              <w:right w:w="120" w:type="dxa"/>
            </w:tcMar>
          </w:tcPr>
          <w:p>
            <w:r/>
            <w:r>
              <w:t>Token JWT disimpan secara aman di perangkat penyimpanan fisik lokal terenkripsi.</w:t>
            </w:r>
          </w:p>
        </w:tc>
      </w:tr>
    </w:tbl>
    <w:p/>
    <w:p>
      <w:pPr>
        <w:pStyle w:val="Heading3"/>
        <w:spacing w:before="160" w:after="60"/>
      </w:pPr>
      <w:r>
        <w:rPr>
          <w:b/>
          <w:color w:val="1E6496"/>
        </w:rPr>
        <w:t>B. Modul 2: Medical Review &amp; Diagnosis (medical_review)</w:t>
      </w:r>
    </w:p>
    <w:tbl>
      <w:tblPr>
        <w:tblStyle w:val="TableGrid"/>
        <w:tblW w:type="auto" w:w="0"/>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0C2340"/>
          </w:tcPr>
          <w:p>
            <w:r>
              <w:rPr>
                <w:b/>
                <w:color w:val="FFFFFF"/>
              </w:rPr>
            </w:r>
            <w:r>
              <w:rPr>
                <w:b/>
                <w:color w:val="FFFFFF"/>
              </w:rPr>
              <w:t>Komponen</w:t>
            </w:r>
          </w:p>
        </w:tc>
        <w:tc>
          <w:tcPr>
            <w:tcW w:type="dxa" w:w="4680"/>
            <w:tcMar>
              <w:top w:w="80" w:type="dxa"/>
              <w:bottom w:w="80" w:type="dxa"/>
              <w:left w:w="120" w:type="dxa"/>
              <w:right w:w="120" w:type="dxa"/>
            </w:tcMar>
            <w:shd w:fill="0C2340"/>
          </w:tcPr>
          <w:p>
            <w:r>
              <w:rPr>
                <w:b/>
                <w:color w:val="FFFFFF"/>
              </w:rPr>
            </w:r>
            <w:r>
              <w:rPr>
                <w:b/>
                <w:color w:val="FFFFFF"/>
              </w:rPr>
              <w:t>Deskripsi</w:t>
            </w:r>
          </w:p>
        </w:tc>
      </w:tr>
      <w:tr>
        <w:tc>
          <w:tcPr>
            <w:tcW w:type="dxa" w:w="4680"/>
            <w:tcMar>
              <w:top w:w="80" w:type="dxa"/>
              <w:bottom w:w="80" w:type="dxa"/>
              <w:left w:w="120" w:type="dxa"/>
              <w:right w:w="120" w:type="dxa"/>
            </w:tcMar>
            <w:shd w:fill="F2F5F8"/>
          </w:tcPr>
          <w:p>
            <w:r/>
            <w:r/>
            <w:r>
              <w:rPr>
                <w:b/>
              </w:rPr>
              <w:t>Nama Modul</w:t>
            </w:r>
            <w:r/>
          </w:p>
        </w:tc>
        <w:tc>
          <w:tcPr>
            <w:tcW w:type="dxa" w:w="4680"/>
            <w:tcMar>
              <w:top w:w="80" w:type="dxa"/>
              <w:bottom w:w="80" w:type="dxa"/>
              <w:left w:w="120" w:type="dxa"/>
              <w:right w:w="120" w:type="dxa"/>
            </w:tcMar>
            <w:shd w:fill="F2F5F8"/>
          </w:tcPr>
          <w:p>
            <w:r/>
            <w:r>
              <w:t>Medical Review Module</w:t>
            </w:r>
          </w:p>
        </w:tc>
      </w:tr>
      <w:tr>
        <w:tc>
          <w:tcPr>
            <w:tcW w:type="dxa" w:w="4680"/>
            <w:tcMar>
              <w:top w:w="80" w:type="dxa"/>
              <w:bottom w:w="80" w:type="dxa"/>
              <w:left w:w="120" w:type="dxa"/>
              <w:right w:w="120" w:type="dxa"/>
            </w:tcMar>
          </w:tcPr>
          <w:p>
            <w:r/>
            <w:r/>
            <w:r>
              <w:rPr>
                <w:b/>
              </w:rPr>
              <w:t>Tujuan</w:t>
            </w:r>
            <w:r/>
          </w:p>
        </w:tc>
        <w:tc>
          <w:tcPr>
            <w:tcW w:type="dxa" w:w="4680"/>
            <w:tcMar>
              <w:top w:w="80" w:type="dxa"/>
              <w:bottom w:w="80" w:type="dxa"/>
              <w:left w:w="120" w:type="dxa"/>
              <w:right w:w="120" w:type="dxa"/>
            </w:tcMar>
          </w:tcPr>
          <w:p>
            <w:r/>
            <w:r>
              <w:t>Memfasilitasi dokter spesialis dalam meninjau prediksi AI, visualisasi panas Grad-CAM secara interaktif, menggambar ROI, dan memicu diagnosis final.</w:t>
            </w:r>
          </w:p>
        </w:tc>
      </w:tr>
      <w:tr>
        <w:tc>
          <w:tcPr>
            <w:tcW w:type="dxa" w:w="4680"/>
            <w:tcMar>
              <w:top w:w="80" w:type="dxa"/>
              <w:bottom w:w="80" w:type="dxa"/>
              <w:left w:w="120" w:type="dxa"/>
              <w:right w:w="120" w:type="dxa"/>
            </w:tcMar>
            <w:shd w:fill="F2F5F8"/>
          </w:tcPr>
          <w:p>
            <w:r/>
            <w:r/>
            <w:r>
              <w:rPr>
                <w:b/>
              </w:rPr>
              <w:t>Input</w:t>
            </w:r>
            <w:r/>
          </w:p>
        </w:tc>
        <w:tc>
          <w:tcPr>
            <w:tcW w:type="dxa" w:w="4680"/>
            <w:tcMar>
              <w:top w:w="80" w:type="dxa"/>
              <w:bottom w:w="80" w:type="dxa"/>
              <w:left w:w="120" w:type="dxa"/>
              <w:right w:w="120" w:type="dxa"/>
            </w:tcMar>
            <w:shd w:fill="F2F5F8"/>
          </w:tcPr>
          <w:p>
            <w:r/>
            <w:r>
              <w:t>`record_id`, koordinat sentuhan jari menggambar ROI pada layar, label diagnosis klinis (Normal/Benign/Malignant).</w:t>
            </w:r>
          </w:p>
        </w:tc>
      </w:tr>
      <w:tr>
        <w:tc>
          <w:tcPr>
            <w:tcW w:type="dxa" w:w="4680"/>
            <w:tcMar>
              <w:top w:w="80" w:type="dxa"/>
              <w:bottom w:w="80" w:type="dxa"/>
              <w:left w:w="120" w:type="dxa"/>
              <w:right w:w="120" w:type="dxa"/>
            </w:tcMar>
          </w:tcPr>
          <w:p>
            <w:r/>
            <w:r/>
            <w:r>
              <w:rPr>
                <w:b/>
              </w:rPr>
              <w:t>Output</w:t>
            </w:r>
            <w:r/>
          </w:p>
        </w:tc>
        <w:tc>
          <w:tcPr>
            <w:tcW w:type="dxa" w:w="4680"/>
            <w:tcMar>
              <w:top w:w="80" w:type="dxa"/>
              <w:bottom w:w="80" w:type="dxa"/>
              <w:left w:w="120" w:type="dxa"/>
              <w:right w:w="120" w:type="dxa"/>
            </w:tcMar>
          </w:tcPr>
          <w:p>
            <w:r/>
            <w:r>
              <w:t>REST request payload JSON berisi ROI koordinat dan status review diubah menjadi 'Done'.</w:t>
            </w:r>
          </w:p>
        </w:tc>
      </w:tr>
      <w:tr>
        <w:tc>
          <w:tcPr>
            <w:tcW w:type="dxa" w:w="4680"/>
            <w:tcMar>
              <w:top w:w="80" w:type="dxa"/>
              <w:bottom w:w="80" w:type="dxa"/>
              <w:left w:w="120" w:type="dxa"/>
              <w:right w:w="120" w:type="dxa"/>
            </w:tcMar>
            <w:shd w:fill="F2F5F8"/>
          </w:tcPr>
          <w:p>
            <w:r/>
            <w:r/>
            <w:r>
              <w:rPr>
                <w:b/>
              </w:rPr>
              <w:t>Dependency</w:t>
            </w:r>
            <w:r/>
          </w:p>
        </w:tc>
        <w:tc>
          <w:tcPr>
            <w:tcW w:type="dxa" w:w="4680"/>
            <w:tcMar>
              <w:top w:w="80" w:type="dxa"/>
              <w:bottom w:w="80" w:type="dxa"/>
              <w:left w:w="120" w:type="dxa"/>
              <w:right w:w="120" w:type="dxa"/>
            </w:tcMar>
            <w:shd w:fill="F2F5F8"/>
          </w:tcPr>
          <w:p>
            <w:r/>
            <w:r>
              <w:t>`CustomPainter` (untuk canvas ROI drawing), `patientDetailProvider`, `patientsControllerProvider`.</w:t>
            </w:r>
          </w:p>
        </w:tc>
      </w:tr>
      <w:tr>
        <w:tc>
          <w:tcPr>
            <w:tcW w:type="dxa" w:w="4680"/>
            <w:tcMar>
              <w:top w:w="80" w:type="dxa"/>
              <w:bottom w:w="80" w:type="dxa"/>
              <w:left w:w="120" w:type="dxa"/>
              <w:right w:w="120" w:type="dxa"/>
            </w:tcMar>
          </w:tcPr>
          <w:p>
            <w:r/>
            <w:r/>
            <w:r>
              <w:rPr>
                <w:b/>
              </w:rPr>
              <w:t>Catatan</w:t>
            </w:r>
            <w:r/>
          </w:p>
        </w:tc>
        <w:tc>
          <w:tcPr>
            <w:tcW w:type="dxa" w:w="4680"/>
            <w:tcMar>
              <w:top w:w="80" w:type="dxa"/>
              <w:bottom w:w="80" w:type="dxa"/>
              <w:left w:w="120" w:type="dxa"/>
              <w:right w:w="120" w:type="dxa"/>
            </w:tcMar>
          </w:tcPr>
          <w:p>
            <w:r/>
            <w:r>
              <w:t>Panel review menyediakan penggeser transparansi (</w:t>
            </w:r>
            <w:r>
              <w:rPr>
                <w:i/>
              </w:rPr>
              <w:t>opacity slider</w:t>
            </w:r>
            <w:r>
              <w:t>) untuk mengatur visibilitas Grad-CAM heatmap di atas gambar USG asli secara real-time.</w:t>
            </w:r>
          </w:p>
        </w:tc>
      </w:tr>
    </w:tbl>
    <w:p/>
    <w:p>
      <w:pPr>
        <w:pStyle w:val="Heading3"/>
        <w:spacing w:before="160" w:after="60"/>
      </w:pPr>
      <w:r>
        <w:rPr>
          <w:b/>
          <w:color w:val="1E6496"/>
        </w:rPr>
        <w:t>C. Modul 3: MedGemma AI Chatbot (ai_chatbot)</w:t>
      </w:r>
    </w:p>
    <w:tbl>
      <w:tblPr>
        <w:tblStyle w:val="TableGrid"/>
        <w:tblW w:type="auto" w:w="0"/>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0C2340"/>
          </w:tcPr>
          <w:p>
            <w:r>
              <w:rPr>
                <w:b/>
                <w:color w:val="FFFFFF"/>
              </w:rPr>
            </w:r>
            <w:r>
              <w:rPr>
                <w:b/>
                <w:color w:val="FFFFFF"/>
              </w:rPr>
              <w:t>Komponen</w:t>
            </w:r>
          </w:p>
        </w:tc>
        <w:tc>
          <w:tcPr>
            <w:tcW w:type="dxa" w:w="4680"/>
            <w:tcMar>
              <w:top w:w="80" w:type="dxa"/>
              <w:bottom w:w="80" w:type="dxa"/>
              <w:left w:w="120" w:type="dxa"/>
              <w:right w:w="120" w:type="dxa"/>
            </w:tcMar>
            <w:shd w:fill="0C2340"/>
          </w:tcPr>
          <w:p>
            <w:r>
              <w:rPr>
                <w:b/>
                <w:color w:val="FFFFFF"/>
              </w:rPr>
            </w:r>
            <w:r>
              <w:rPr>
                <w:b/>
                <w:color w:val="FFFFFF"/>
              </w:rPr>
              <w:t>Deskripsi</w:t>
            </w:r>
          </w:p>
        </w:tc>
      </w:tr>
      <w:tr>
        <w:tc>
          <w:tcPr>
            <w:tcW w:type="dxa" w:w="4680"/>
            <w:tcMar>
              <w:top w:w="80" w:type="dxa"/>
              <w:bottom w:w="80" w:type="dxa"/>
              <w:left w:w="120" w:type="dxa"/>
              <w:right w:w="120" w:type="dxa"/>
            </w:tcMar>
            <w:shd w:fill="F2F5F8"/>
          </w:tcPr>
          <w:p>
            <w:r/>
            <w:r/>
            <w:r>
              <w:rPr>
                <w:b/>
              </w:rPr>
              <w:t>Nama Modul</w:t>
            </w:r>
            <w:r/>
          </w:p>
        </w:tc>
        <w:tc>
          <w:tcPr>
            <w:tcW w:type="dxa" w:w="4680"/>
            <w:tcMar>
              <w:top w:w="80" w:type="dxa"/>
              <w:bottom w:w="80" w:type="dxa"/>
              <w:left w:w="120" w:type="dxa"/>
              <w:right w:w="120" w:type="dxa"/>
            </w:tcMar>
            <w:shd w:fill="F2F5F8"/>
          </w:tcPr>
          <w:p>
            <w:r/>
            <w:r>
              <w:t>AI Chatbot Module</w:t>
            </w:r>
          </w:p>
        </w:tc>
      </w:tr>
      <w:tr>
        <w:tc>
          <w:tcPr>
            <w:tcW w:type="dxa" w:w="4680"/>
            <w:tcMar>
              <w:top w:w="80" w:type="dxa"/>
              <w:bottom w:w="80" w:type="dxa"/>
              <w:left w:w="120" w:type="dxa"/>
              <w:right w:w="120" w:type="dxa"/>
            </w:tcMar>
          </w:tcPr>
          <w:p>
            <w:r/>
            <w:r/>
            <w:r>
              <w:rPr>
                <w:b/>
              </w:rPr>
              <w:t>Tujuan</w:t>
            </w:r>
            <w:r/>
          </w:p>
        </w:tc>
        <w:tc>
          <w:tcPr>
            <w:tcW w:type="dxa" w:w="4680"/>
            <w:tcMar>
              <w:top w:w="80" w:type="dxa"/>
              <w:bottom w:w="80" w:type="dxa"/>
              <w:left w:w="120" w:type="dxa"/>
              <w:right w:w="120" w:type="dxa"/>
            </w:tcMar>
          </w:tcPr>
          <w:p>
            <w:r/>
            <w:r>
              <w:t>Menyediakan obrolan interaktif multimodal dengan asisten medis cerdas MedGemma.</w:t>
            </w:r>
          </w:p>
        </w:tc>
      </w:tr>
      <w:tr>
        <w:tc>
          <w:tcPr>
            <w:tcW w:type="dxa" w:w="4680"/>
            <w:tcMar>
              <w:top w:w="80" w:type="dxa"/>
              <w:bottom w:w="80" w:type="dxa"/>
              <w:left w:w="120" w:type="dxa"/>
              <w:right w:w="120" w:type="dxa"/>
            </w:tcMar>
            <w:shd w:fill="F2F5F8"/>
          </w:tcPr>
          <w:p>
            <w:r/>
            <w:r/>
            <w:r>
              <w:rPr>
                <w:b/>
              </w:rPr>
              <w:t>Input</w:t>
            </w:r>
            <w:r/>
          </w:p>
        </w:tc>
        <w:tc>
          <w:tcPr>
            <w:tcW w:type="dxa" w:w="4680"/>
            <w:tcMar>
              <w:top w:w="80" w:type="dxa"/>
              <w:bottom w:w="80" w:type="dxa"/>
              <w:left w:w="120" w:type="dxa"/>
              <w:right w:w="120" w:type="dxa"/>
            </w:tcMar>
            <w:shd w:fill="F2F5F8"/>
          </w:tcPr>
          <w:p>
            <w:r/>
            <w:r>
              <w:t>`user_prompt` (teks), `chat_history` (maksimal 10 pesan terakhir), opsional `image_url` (citra medis).</w:t>
            </w:r>
          </w:p>
        </w:tc>
      </w:tr>
      <w:tr>
        <w:tc>
          <w:tcPr>
            <w:tcW w:type="dxa" w:w="4680"/>
            <w:tcMar>
              <w:top w:w="80" w:type="dxa"/>
              <w:bottom w:w="80" w:type="dxa"/>
              <w:left w:w="120" w:type="dxa"/>
              <w:right w:w="120" w:type="dxa"/>
            </w:tcMar>
          </w:tcPr>
          <w:p>
            <w:r/>
            <w:r/>
            <w:r>
              <w:rPr>
                <w:b/>
              </w:rPr>
              <w:t>Output</w:t>
            </w:r>
            <w:r/>
          </w:p>
        </w:tc>
        <w:tc>
          <w:tcPr>
            <w:tcW w:type="dxa" w:w="4680"/>
            <w:tcMar>
              <w:top w:w="80" w:type="dxa"/>
              <w:bottom w:w="80" w:type="dxa"/>
              <w:left w:w="120" w:type="dxa"/>
              <w:right w:w="120" w:type="dxa"/>
            </w:tcMar>
          </w:tcPr>
          <w:p>
            <w:r/>
            <w:r>
              <w:t>Teks respons klinis otomatis bertenaga MedGemma LLM.</w:t>
            </w:r>
          </w:p>
        </w:tc>
      </w:tr>
      <w:tr>
        <w:tc>
          <w:tcPr>
            <w:tcW w:type="dxa" w:w="4680"/>
            <w:tcMar>
              <w:top w:w="80" w:type="dxa"/>
              <w:bottom w:w="80" w:type="dxa"/>
              <w:left w:w="120" w:type="dxa"/>
              <w:right w:w="120" w:type="dxa"/>
            </w:tcMar>
            <w:shd w:fill="F2F5F8"/>
          </w:tcPr>
          <w:p>
            <w:r/>
            <w:r/>
            <w:r>
              <w:rPr>
                <w:b/>
              </w:rPr>
              <w:t>Dependency</w:t>
            </w:r>
            <w:r/>
          </w:p>
        </w:tc>
        <w:tc>
          <w:tcPr>
            <w:tcW w:type="dxa" w:w="4680"/>
            <w:tcMar>
              <w:top w:w="80" w:type="dxa"/>
              <w:bottom w:w="80" w:type="dxa"/>
              <w:left w:w="120" w:type="dxa"/>
              <w:right w:w="120" w:type="dxa"/>
            </w:tcMar>
            <w:shd w:fill="F2F5F8"/>
          </w:tcPr>
          <w:p>
            <w:r/>
            <w:r>
              <w:t>`aiChatbotProvider`, `Dio` HTTP Client.</w:t>
            </w:r>
          </w:p>
        </w:tc>
      </w:tr>
      <w:tr>
        <w:tc>
          <w:tcPr>
            <w:tcW w:type="dxa" w:w="4680"/>
            <w:tcMar>
              <w:top w:w="80" w:type="dxa"/>
              <w:bottom w:w="80" w:type="dxa"/>
              <w:left w:w="120" w:type="dxa"/>
              <w:right w:w="120" w:type="dxa"/>
            </w:tcMar>
          </w:tcPr>
          <w:p>
            <w:r/>
            <w:r/>
            <w:r>
              <w:rPr>
                <w:b/>
              </w:rPr>
              <w:t>Catatan</w:t>
            </w:r>
            <w:r/>
          </w:p>
        </w:tc>
        <w:tc>
          <w:tcPr>
            <w:tcW w:type="dxa" w:w="4680"/>
            <w:tcMar>
              <w:top w:w="80" w:type="dxa"/>
              <w:bottom w:w="80" w:type="dxa"/>
              <w:left w:w="120" w:type="dxa"/>
              <w:right w:w="120" w:type="dxa"/>
            </w:tcMar>
          </w:tcPr>
          <w:p>
            <w:r/>
            <w:r>
              <w:t>Gelembung chat menampilkan disclaimer otomatis di bagian bawah.</w:t>
            </w:r>
          </w:p>
        </w:tc>
      </w:tr>
    </w:tbl>
    <w:p/>
    <w:p>
      <w:r>
        <w:t>---</w:t>
      </w:r>
    </w:p>
    <w:p>
      <w:pPr>
        <w:pStyle w:val="Heading1"/>
        <w:spacing w:before="240" w:after="120"/>
      </w:pPr>
      <w:r>
        <w:rPr>
          <w:b/>
          <w:color w:val="0C2340"/>
        </w:rPr>
        <w:t>4. **Class Diagram and Object Design**</w:t>
      </w:r>
    </w:p>
    <w:p>
      <w:pPr>
        <w:pStyle w:val="Heading2"/>
        <w:spacing w:before="200" w:after="80"/>
      </w:pPr>
      <w:r>
        <w:rPr>
          <w:b/>
          <w:color w:val="184C78"/>
        </w:rPr>
        <w:t>4.1 **Class Diagram**</w:t>
      </w:r>
    </w:p>
    <w:p>
      <w:r>
        <w:t>Class diagram berikut mendeskripsikan implementasi Feature-First Clean Architecture pada modul `medical_review`.</w:t>
      </w:r>
    </w:p>
    <w:p>
      <w:pPr>
        <w:spacing w:before="120" w:after="120"/>
        <w:ind w:left="360"/>
        <w:pBdr>
          <w:left w:val="single" w:sz="24" w:space="8" w:color="CCCCCC"/>
        </w:pBdr>
        <w:shd w:fill="F5F5F5"/>
      </w:pPr>
      <w:r>
        <w:rPr>
          <w:rFonts w:ascii="Courier New" w:hAnsi="Courier New"/>
          <w:color w:val="323232"/>
          <w:sz w:val="18"/>
        </w:rPr>
        <w:t>classDiagram</w:t>
        <w:br/>
        <w:t xml:space="preserve">    class MedicalReviewPage {</w:t>
        <w:br/>
        <w:t xml:space="preserve">        +Widget build(BuildContext context)</w:t>
        <w:br/>
        <w:t xml:space="preserve">        -_buildSideBySideView()</w:t>
        <w:br/>
        <w:t xml:space="preserve">        -_submitDiagnosis()</w:t>
        <w:br/>
        <w:t xml:space="preserve">    }</w:t>
        <w:br/>
        <w:br/>
        <w:t xml:space="preserve">    class MedicalReviewController {</w:t>
        <w:br/>
        <w:t xml:space="preserve">        -Ref ref</w:t>
        <w:br/>
        <w:t xml:space="preserve">        +Future&lt;void&gt; submitDiagnosis(String recordId, String label, List&lt;Offset&gt; roiPath)</w:t>
        <w:br/>
        <w:t xml:space="preserve">        +Future&lt;MedicalRecord&gt; fetchRecordDetail(String recordId)</w:t>
        <w:br/>
        <w:t xml:space="preserve">    }</w:t>
        <w:br/>
        <w:br/>
        <w:t xml:space="preserve">    class MedicalReviewRepository {</w:t>
        <w:br/>
        <w:t xml:space="preserve">        -Dio _dio</w:t>
        <w:br/>
        <w:t xml:space="preserve">        +Future&lt;void&gt; saveDiagnosis(String recordId, Map&lt;String, dynamic&gt; data)</w:t>
        <w:br/>
        <w:t xml:space="preserve">        +Future&lt;MedicalRecordDto&gt; getRecord(String recordId)</w:t>
        <w:br/>
        <w:t xml:space="preserve">    }</w:t>
        <w:br/>
        <w:br/>
        <w:t xml:space="preserve">    class MedicalRecord {</w:t>
        <w:br/>
        <w:t xml:space="preserve">        +String id</w:t>
        <w:br/>
        <w:t xml:space="preserve">        +String patientId</w:t>
        <w:br/>
        <w:t xml:space="preserve">        +String originalImageUrl</w:t>
        <w:br/>
        <w:t xml:space="preserve">        +String gradcamImageUrl</w:t>
        <w:br/>
        <w:t xml:space="preserve">        +String aiLabel</w:t>
        <w:br/>
        <w:t xml:space="preserve">        +double confidenceScore</w:t>
        <w:br/>
        <w:t xml:space="preserve">        +String finalLabel</w:t>
        <w:br/>
        <w:t xml:space="preserve">        +List&lt;Offset&gt; doctorBrushPath</w:t>
        <w:br/>
        <w:t xml:space="preserve">    }</w:t>
        <w:br/>
        <w:br/>
        <w:t xml:space="preserve">    MedicalReviewPage ..&gt; MedicalReviewController : reads state</w:t>
        <w:br/>
        <w:t xml:space="preserve">    MedicalReviewController --&gt; MedicalReviewRepository : calls api</w:t>
        <w:br/>
        <w:t xml:space="preserve">    MedicalReviewRepository ..&gt; MedicalRecord : maps data</w:t>
      </w:r>
    </w:p>
    <w:p>
      <w:pPr>
        <w:pStyle w:val="Heading2"/>
        <w:spacing w:before="200" w:after="80"/>
      </w:pPr>
      <w:r>
        <w:rPr>
          <w:b/>
          <w:color w:val="184C78"/>
        </w:rPr>
        <w:t>4.2 **Object Interaction (Sequence Diagram)**</w:t>
      </w:r>
    </w:p>
    <w:p>
      <w:pPr>
        <w:pStyle w:val="Heading3"/>
        <w:spacing w:before="160" w:after="60"/>
      </w:pPr>
      <w:r>
        <w:rPr>
          <w:b/>
          <w:color w:val="1E6496"/>
        </w:rPr>
        <w:t>A. Alur Proses Inferensi AI &amp; Medical Review oleh Dokter</w:t>
      </w:r>
    </w:p>
    <w:p>
      <w:pPr>
        <w:spacing w:before="120" w:after="120"/>
        <w:ind w:left="360"/>
        <w:pBdr>
          <w:left w:val="single" w:sz="24" w:space="8" w:color="CCCCCC"/>
        </w:pBdr>
        <w:shd w:fill="F5F5F5"/>
      </w:pPr>
      <w:r>
        <w:rPr>
          <w:rFonts w:ascii="Courier New" w:hAnsi="Courier New"/>
          <w:color w:val="323232"/>
          <w:sz w:val="18"/>
        </w:rPr>
        <w:t>sequenceDiagram</w:t>
        <w:br/>
        <w:t xml:space="preserve">    autonumber</w:t>
        <w:br/>
        <w:t xml:space="preserve">    actor Dokter as Dr. Jane (Mobile App)</w:t>
        <w:br/>
        <w:t xml:space="preserve">    participant Client as Flutter App</w:t>
        <w:br/>
        <w:t xml:space="preserve">    participant Gateway as NestJS Backend</w:t>
        <w:br/>
        <w:t xml:space="preserve">    participant AI as FastAPI PyTorch AI Engine</w:t>
        <w:br/>
        <w:t xml:space="preserve">    participant DB as Supabase DB</w:t>
        <w:br/>
        <w:br/>
        <w:t xml:space="preserve">    Note over Dokter, Client: Dokter membuka antrean "Waiting for Review"</w:t>
        <w:br/>
        <w:t xml:space="preserve">    Dokter-&gt;&gt;Client: Pilih Kasus Pasien</w:t>
        <w:br/>
        <w:t xml:space="preserve">    Client-&gt;&gt;Gateway: GET /api/v1/medical-records/{id}</w:t>
        <w:br/>
        <w:t xml:space="preserve">    Gateway-&gt;&gt;DB: Query Record Detail</w:t>
        <w:br/>
        <w:t xml:space="preserve">    DB--&gt;&gt;Gateway: Return Record (USG Original + Grad-CAM)</w:t>
        <w:br/>
        <w:t xml:space="preserve">    Gateway--&gt;&gt;Client: Return JSON</w:t>
        <w:br/>
        <w:t xml:space="preserve">    Client--&gt;&gt;Dokter: Render Side-by-Side View</w:t>
        <w:br/>
        <w:br/>
        <w:t xml:space="preserve">    Note over Dokter, Client: Dokter menggambar ROI dan memilih diagnosis final</w:t>
        <w:br/>
        <w:t xml:space="preserve">    Dokter-&gt;&gt;Client: Menggambar ROI Canvas &amp; Pilih Diagnosis (Malignant)</w:t>
        <w:br/>
        <w:t xml:space="preserve">    Dokter-&gt;&gt;Client: Klik "Submit Diagnosis"</w:t>
        <w:br/>
        <w:t xml:space="preserve">    Client-&gt;&gt;Gateway: POST /api/v1/medical-records/{id}/diagnosis (ROI, Label)</w:t>
        <w:br/>
        <w:t xml:space="preserve">    Gateway-&gt;&gt;DB: UPDATE medical_records SET final_label = 'malignant', status = 'Done'</w:t>
        <w:br/>
        <w:t xml:space="preserve">    DB--&gt;&gt;Gateway: Success Confirmation</w:t>
        <w:br/>
        <w:t xml:space="preserve">    Gateway--&gt;&gt;Client: HTTP 200 OK</w:t>
        <w:br/>
        <w:t xml:space="preserve">    Client--&gt;&gt;Dokter: Tampilkan Notifikasi Sukses &amp; Navigasi ke Dashboard</w:t>
      </w:r>
    </w:p>
    <w:p>
      <w:pPr>
        <w:pStyle w:val="Heading3"/>
        <w:spacing w:before="160" w:after="60"/>
      </w:pPr>
      <w:r>
        <w:rPr>
          <w:b/>
          <w:color w:val="1E6496"/>
        </w:rPr>
        <w:t>B. Alur Konsultasi Obrolan Real-time Chat</w:t>
      </w:r>
    </w:p>
    <w:p>
      <w:pPr>
        <w:spacing w:before="120" w:after="120"/>
        <w:ind w:left="360"/>
        <w:pBdr>
          <w:left w:val="single" w:sz="24" w:space="8" w:color="CCCCCC"/>
        </w:pBdr>
        <w:shd w:fill="F5F5F5"/>
      </w:pPr>
      <w:r>
        <w:rPr>
          <w:rFonts w:ascii="Courier New" w:hAnsi="Courier New"/>
          <w:color w:val="323232"/>
          <w:sz w:val="18"/>
        </w:rPr>
        <w:t>sequenceDiagram</w:t>
        <w:br/>
        <w:t xml:space="preserve">    autonumber</w:t>
        <w:br/>
        <w:t xml:space="preserve">    actor Dokter</w:t>
        <w:br/>
        <w:t xml:space="preserve">    participant ClientDoc as Flutter App (Dokter)</w:t>
        <w:br/>
        <w:t xml:space="preserve">    participant Firestore as Firebase Firestore</w:t>
        <w:br/>
        <w:t xml:space="preserve">    participant FCM as Firebase Cloud Messaging</w:t>
        <w:br/>
        <w:t xml:space="preserve">    actor Pasien</w:t>
        <w:br/>
        <w:br/>
        <w:t xml:space="preserve">    Note over Pasien, Firestore: Pasien mengirim pesan chat konsultasi</w:t>
        <w:br/>
        <w:t xml:space="preserve">    Pasien-&gt;&gt;Firestore: Kirim Pesan teks ("Selamat pagi dokter...")</w:t>
        <w:br/>
        <w:t xml:space="preserve">    Firestore--&gt;&gt;ClientDoc: Trigger Real-time stream data</w:t>
        <w:br/>
        <w:t xml:space="preserve">    ClientDoc--&gt;&gt;Dokter: Render bubble chat baru di layar</w:t>
        <w:br/>
        <w:br/>
        <w:t xml:space="preserve">    Note over Dokter, Firestore: Dokter membalas chat</w:t>
        <w:br/>
        <w:t xml:space="preserve">    Dokter-&gt;&gt;ClientDoc: Ketik &amp; Kirim Balasan ("Pagi, ada keluhan apa?")</w:t>
        <w:br/>
        <w:t xml:space="preserve">    ClientDoc-&gt;&gt;Firestore: WRITE Message to /chats/{roomId}/messages</w:t>
        <w:br/>
        <w:t xml:space="preserve">    ClientDoc-&gt;&gt;FCM: Trigger Push Notification (Recipient Token)</w:t>
        <w:br/>
        <w:t xml:space="preserve">    FCM--&gt;&gt;Pasien: Kirim Notifikasi Pesan Baru (&lt; 2 detik)</w:t>
      </w:r>
    </w:p>
    <w:p>
      <w:r>
        <w:t>---</w:t>
      </w:r>
    </w:p>
    <w:p>
      <w:pPr>
        <w:pStyle w:val="Heading1"/>
        <w:spacing w:before="240" w:after="120"/>
      </w:pPr>
      <w:r>
        <w:rPr>
          <w:b/>
          <w:color w:val="0C2340"/>
        </w:rPr>
        <w:t>5. **Database Design**</w:t>
      </w:r>
    </w:p>
    <w:p>
      <w:pPr>
        <w:pStyle w:val="Heading2"/>
        <w:spacing w:before="200" w:after="80"/>
      </w:pPr>
      <w:r>
        <w:rPr>
          <w:b/>
          <w:color w:val="184C78"/>
        </w:rPr>
        <w:t>5.1 **Entity Relationship Diagram (ERD)**</w:t>
      </w:r>
    </w:p>
    <w:p>
      <w:r>
        <w:t>Skema ERD berikut menunjukkan relasi data rekam medis di database Supabase.</w:t>
      </w:r>
    </w:p>
    <w:p>
      <w:pPr>
        <w:spacing w:before="120" w:after="120"/>
        <w:ind w:left="360"/>
        <w:pBdr>
          <w:left w:val="single" w:sz="24" w:space="8" w:color="CCCCCC"/>
        </w:pBdr>
        <w:shd w:fill="F5F5F5"/>
      </w:pPr>
      <w:r>
        <w:rPr>
          <w:rFonts w:ascii="Courier New" w:hAnsi="Courier New"/>
          <w:color w:val="323232"/>
          <w:sz w:val="18"/>
        </w:rPr>
        <w:t>erDiagram</w:t>
        <w:br/>
        <w:t xml:space="preserve">    USERS {</w:t>
        <w:br/>
        <w:t xml:space="preserve">        uuid id PK</w:t>
        <w:br/>
        <w:t xml:space="preserve">        string email</w:t>
        <w:br/>
        <w:t xml:space="preserve">        string role "Doctor / Patient"</w:t>
        <w:br/>
        <w:t xml:space="preserve">        timestamp created_at</w:t>
        <w:br/>
        <w:t xml:space="preserve">    }</w:t>
        <w:br/>
        <w:br/>
        <w:t xml:space="preserve">    PATIENTS {</w:t>
        <w:br/>
        <w:t xml:space="preserve">        uuid id PK</w:t>
        <w:br/>
        <w:t xml:space="preserve">        uuid user_id FK</w:t>
        <w:br/>
        <w:t xml:space="preserve">        string full_name</w:t>
        <w:br/>
        <w:t xml:space="preserve">        string phone</w:t>
        <w:br/>
        <w:t xml:space="preserve">        string birth_date</w:t>
        <w:br/>
        <w:t xml:space="preserve">        timestamp created_at</w:t>
        <w:br/>
        <w:t xml:space="preserve">    }</w:t>
        <w:br/>
        <w:br/>
        <w:t xml:space="preserve">    DOCTORS {</w:t>
        <w:br/>
        <w:t xml:space="preserve">        uuid id PK</w:t>
        <w:br/>
        <w:t xml:space="preserve">        uuid user_id FK</w:t>
        <w:br/>
        <w:t xml:space="preserve">        string full_name</w:t>
        <w:br/>
        <w:t xml:space="preserve">        string specialization</w:t>
        <w:br/>
        <w:t xml:space="preserve">        string license_number</w:t>
        <w:br/>
        <w:t xml:space="preserve">    }</w:t>
        <w:br/>
        <w:br/>
        <w:t xml:space="preserve">    MEDICAL_RECORDS {</w:t>
        <w:br/>
        <w:t xml:space="preserve">        uuid id PK</w:t>
        <w:br/>
        <w:t xml:space="preserve">        uuid patient_id FK</w:t>
        <w:br/>
        <w:t xml:space="preserve">        uuid assigned_doctor_id FK</w:t>
        <w:br/>
        <w:t xml:space="preserve">        string original_image_url</w:t>
        <w:br/>
        <w:t xml:space="preserve">        string gradcam_image_url</w:t>
        <w:br/>
        <w:t xml:space="preserve">        string ai_predicted_label</w:t>
        <w:br/>
        <w:t xml:space="preserve">        float ai_confidence_score</w:t>
        <w:br/>
        <w:t xml:space="preserve">        string doctor_final_label</w:t>
        <w:br/>
        <w:t xml:space="preserve">        jsonb doctor_brush_path</w:t>
        <w:br/>
        <w:t xml:space="preserve">        string status "Pending/In_Review/Done"</w:t>
        <w:br/>
        <w:t xml:space="preserve">        timestamp created_at</w:t>
        <w:br/>
        <w:t xml:space="preserve">    }</w:t>
        <w:br/>
        <w:br/>
        <w:t xml:space="preserve">    CHAT_ROOMS {</w:t>
        <w:br/>
        <w:t xml:space="preserve">        uuid id PK</w:t>
        <w:br/>
        <w:t xml:space="preserve">        uuid patient_id FK</w:t>
        <w:br/>
        <w:t xml:space="preserve">        uuid doctor_id FK</w:t>
        <w:br/>
        <w:t xml:space="preserve">        timestamp created_at</w:t>
        <w:br/>
        <w:t xml:space="preserve">    }</w:t>
        <w:br/>
        <w:br/>
        <w:t xml:space="preserve">    CHAT_MESSAGES {</w:t>
        <w:br/>
        <w:t xml:space="preserve">        uuid id PK</w:t>
        <w:br/>
        <w:t xml:space="preserve">        uuid chat_room_id FK</w:t>
        <w:br/>
        <w:t xml:space="preserve">        uuid sender_id FK</w:t>
        <w:br/>
        <w:t xml:space="preserve">        string message_text</w:t>
        <w:br/>
        <w:t xml:space="preserve">        timestamp sent_at</w:t>
        <w:br/>
        <w:t xml:space="preserve">    }</w:t>
        <w:br/>
        <w:br/>
        <w:t xml:space="preserve">    USERS ||--o| PATIENTS : "has profile"</w:t>
        <w:br/>
        <w:t xml:space="preserve">    USERS ||--o| DOCTORS : "has profile"</w:t>
        <w:br/>
        <w:t xml:space="preserve">    PATIENTS ||--o{ MEDICAL_RECORDS : "owns"</w:t>
        <w:br/>
        <w:t xml:space="preserve">    DOCTORS ||--o{ MEDICAL_RECORDS : "reviews"</w:t>
        <w:br/>
        <w:t xml:space="preserve">    PATIENTS ||--o{ CHAT_ROOMS : "participates"</w:t>
        <w:br/>
        <w:t xml:space="preserve">    DOCTORS ||--o{ CHAT_ROOMS : "participates"</w:t>
        <w:br/>
        <w:t xml:space="preserve">    CHAT_ROOMS ||--o{ CHAT_MESSAGES : "contains"</w:t>
      </w:r>
    </w:p>
    <w:p>
      <w:pPr>
        <w:pStyle w:val="Heading2"/>
        <w:spacing w:before="200" w:after="80"/>
      </w:pPr>
      <w:r>
        <w:rPr>
          <w:b/>
          <w:color w:val="184C78"/>
        </w:rPr>
        <w:t>5.2 **Database Schema Definitions**</w:t>
      </w:r>
    </w:p>
    <w:p>
      <w:pPr>
        <w:pStyle w:val="Heading3"/>
        <w:spacing w:before="160" w:after="60"/>
      </w:pPr>
      <w:r>
        <w:rPr>
          <w:b/>
          <w:color w:val="1E6496"/>
        </w:rPr>
        <w:t>A. Tabel `users` (Supabase Auth/Public)</w:t>
      </w:r>
    </w:p>
    <w:tbl>
      <w:tblPr>
        <w:tblStyle w:val="TableGrid"/>
        <w:tblW w:type="auto" w:w="0"/>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0C2340"/>
          </w:tcPr>
          <w:p>
            <w:r>
              <w:rPr>
                <w:b/>
                <w:color w:val="FFFFFF"/>
              </w:rPr>
            </w:r>
            <w:r>
              <w:rPr>
                <w:b/>
                <w:color w:val="FFFFFF"/>
              </w:rPr>
              <w:t>Field</w:t>
            </w:r>
          </w:p>
        </w:tc>
        <w:tc>
          <w:tcPr>
            <w:tcW w:type="dxa" w:w="3120"/>
            <w:tcMar>
              <w:top w:w="80" w:type="dxa"/>
              <w:bottom w:w="80" w:type="dxa"/>
              <w:left w:w="120" w:type="dxa"/>
              <w:right w:w="120" w:type="dxa"/>
            </w:tcMar>
            <w:shd w:fill="0C2340"/>
          </w:tcPr>
          <w:p>
            <w:r>
              <w:rPr>
                <w:b/>
                <w:color w:val="FFFFFF"/>
              </w:rPr>
            </w:r>
            <w:r>
              <w:rPr>
                <w:b/>
                <w:color w:val="FFFFFF"/>
              </w:rPr>
              <w:t>Type</w:t>
            </w:r>
          </w:p>
        </w:tc>
        <w:tc>
          <w:tcPr>
            <w:tcW w:type="dxa" w:w="3120"/>
            <w:tcMar>
              <w:top w:w="80" w:type="dxa"/>
              <w:bottom w:w="80" w:type="dxa"/>
              <w:left w:w="120" w:type="dxa"/>
              <w:right w:w="120" w:type="dxa"/>
            </w:tcMar>
            <w:shd w:fill="0C2340"/>
          </w:tcPr>
          <w:p>
            <w:r>
              <w:rPr>
                <w:b/>
                <w:color w:val="FFFFFF"/>
              </w:rPr>
            </w:r>
            <w:r>
              <w:rPr>
                <w:b/>
                <w:color w:val="FFFFFF"/>
              </w:rPr>
              <w:t>Description</w:t>
            </w:r>
          </w:p>
        </w:tc>
      </w:tr>
      <w:tr>
        <w:tc>
          <w:tcPr>
            <w:tcW w:type="dxa" w:w="3120"/>
            <w:tcMar>
              <w:top w:w="80" w:type="dxa"/>
              <w:bottom w:w="80" w:type="dxa"/>
              <w:left w:w="120" w:type="dxa"/>
              <w:right w:w="120" w:type="dxa"/>
            </w:tcMar>
            <w:shd w:fill="F2F5F8"/>
          </w:tcPr>
          <w:p>
            <w:r/>
            <w:r>
              <w:t>`id`</w:t>
            </w:r>
          </w:p>
        </w:tc>
        <w:tc>
          <w:tcPr>
            <w:tcW w:type="dxa" w:w="3120"/>
            <w:tcMar>
              <w:top w:w="80" w:type="dxa"/>
              <w:bottom w:w="80" w:type="dxa"/>
              <w:left w:w="120" w:type="dxa"/>
              <w:right w:w="120" w:type="dxa"/>
            </w:tcMar>
            <w:shd w:fill="F2F5F8"/>
          </w:tcPr>
          <w:p>
            <w:r/>
            <w:r>
              <w:t>UUID (PK)</w:t>
            </w:r>
          </w:p>
        </w:tc>
        <w:tc>
          <w:tcPr>
            <w:tcW w:type="dxa" w:w="3120"/>
            <w:tcMar>
              <w:top w:w="80" w:type="dxa"/>
              <w:bottom w:w="80" w:type="dxa"/>
              <w:left w:w="120" w:type="dxa"/>
              <w:right w:w="120" w:type="dxa"/>
            </w:tcMar>
            <w:shd w:fill="F2F5F8"/>
          </w:tcPr>
          <w:p>
            <w:r/>
            <w:r>
              <w:t>Unique Identifier untuk otentikasi Supabase.</w:t>
            </w:r>
          </w:p>
        </w:tc>
      </w:tr>
      <w:tr>
        <w:tc>
          <w:tcPr>
            <w:tcW w:type="dxa" w:w="3120"/>
            <w:tcMar>
              <w:top w:w="80" w:type="dxa"/>
              <w:bottom w:w="80" w:type="dxa"/>
              <w:left w:w="120" w:type="dxa"/>
              <w:right w:w="120" w:type="dxa"/>
            </w:tcMar>
          </w:tcPr>
          <w:p>
            <w:r/>
            <w:r>
              <w:t>`email`</w:t>
            </w:r>
          </w:p>
        </w:tc>
        <w:tc>
          <w:tcPr>
            <w:tcW w:type="dxa" w:w="3120"/>
            <w:tcMar>
              <w:top w:w="80" w:type="dxa"/>
              <w:bottom w:w="80" w:type="dxa"/>
              <w:left w:w="120" w:type="dxa"/>
              <w:right w:w="120" w:type="dxa"/>
            </w:tcMar>
          </w:tcPr>
          <w:p>
            <w:r/>
            <w:r>
              <w:t>VARCHAR(150)</w:t>
            </w:r>
          </w:p>
        </w:tc>
        <w:tc>
          <w:tcPr>
            <w:tcW w:type="dxa" w:w="3120"/>
            <w:tcMar>
              <w:top w:w="80" w:type="dxa"/>
              <w:bottom w:w="80" w:type="dxa"/>
              <w:left w:w="120" w:type="dxa"/>
              <w:right w:w="120" w:type="dxa"/>
            </w:tcMar>
          </w:tcPr>
          <w:p>
            <w:r/>
            <w:r>
              <w:t>Alamat surat elektronik unik pengguna.</w:t>
            </w:r>
          </w:p>
        </w:tc>
      </w:tr>
      <w:tr>
        <w:tc>
          <w:tcPr>
            <w:tcW w:type="dxa" w:w="3120"/>
            <w:tcMar>
              <w:top w:w="80" w:type="dxa"/>
              <w:bottom w:w="80" w:type="dxa"/>
              <w:left w:w="120" w:type="dxa"/>
              <w:right w:w="120" w:type="dxa"/>
            </w:tcMar>
            <w:shd w:fill="F2F5F8"/>
          </w:tcPr>
          <w:p>
            <w:r/>
            <w:r>
              <w:t>`role`</w:t>
            </w:r>
          </w:p>
        </w:tc>
        <w:tc>
          <w:tcPr>
            <w:tcW w:type="dxa" w:w="3120"/>
            <w:tcMar>
              <w:top w:w="80" w:type="dxa"/>
              <w:bottom w:w="80" w:type="dxa"/>
              <w:left w:w="120" w:type="dxa"/>
              <w:right w:w="120" w:type="dxa"/>
            </w:tcMar>
            <w:shd w:fill="F2F5F8"/>
          </w:tcPr>
          <w:p>
            <w:r/>
            <w:r>
              <w:t>VARCHAR(30)</w:t>
            </w:r>
          </w:p>
        </w:tc>
        <w:tc>
          <w:tcPr>
            <w:tcW w:type="dxa" w:w="3120"/>
            <w:tcMar>
              <w:top w:w="80" w:type="dxa"/>
              <w:bottom w:w="80" w:type="dxa"/>
              <w:left w:w="120" w:type="dxa"/>
              <w:right w:w="120" w:type="dxa"/>
            </w:tcMar>
            <w:shd w:fill="F2F5F8"/>
          </w:tcPr>
          <w:p>
            <w:r/>
            <w:r>
              <w:t>Peran otorisasi sistem: 'Doctor' atau 'Patient'.</w:t>
            </w:r>
          </w:p>
        </w:tc>
      </w:tr>
      <w:tr>
        <w:tc>
          <w:tcPr>
            <w:tcW w:type="dxa" w:w="3120"/>
            <w:tcMar>
              <w:top w:w="80" w:type="dxa"/>
              <w:bottom w:w="80" w:type="dxa"/>
              <w:left w:w="120" w:type="dxa"/>
              <w:right w:w="120" w:type="dxa"/>
            </w:tcMar>
          </w:tcPr>
          <w:p>
            <w:r/>
            <w:r>
              <w:t>`created_at`</w:t>
            </w:r>
          </w:p>
        </w:tc>
        <w:tc>
          <w:tcPr>
            <w:tcW w:type="dxa" w:w="3120"/>
            <w:tcMar>
              <w:top w:w="80" w:type="dxa"/>
              <w:bottom w:w="80" w:type="dxa"/>
              <w:left w:w="120" w:type="dxa"/>
              <w:right w:w="120" w:type="dxa"/>
            </w:tcMar>
          </w:tcPr>
          <w:p>
            <w:r/>
            <w:r>
              <w:t>TIMESTAMP</w:t>
            </w:r>
          </w:p>
        </w:tc>
        <w:tc>
          <w:tcPr>
            <w:tcW w:type="dxa" w:w="3120"/>
            <w:tcMar>
              <w:top w:w="80" w:type="dxa"/>
              <w:bottom w:w="80" w:type="dxa"/>
              <w:left w:w="120" w:type="dxa"/>
              <w:right w:w="120" w:type="dxa"/>
            </w:tcMar>
          </w:tcPr>
          <w:p>
            <w:r/>
            <w:r>
              <w:t>Tanggal dan waktu registrasi akun.</w:t>
            </w:r>
          </w:p>
        </w:tc>
      </w:tr>
    </w:tbl>
    <w:p/>
    <w:p>
      <w:pPr>
        <w:pStyle w:val="Heading3"/>
        <w:spacing w:before="160" w:after="60"/>
      </w:pPr>
      <w:r>
        <w:rPr>
          <w:b/>
          <w:color w:val="1E6496"/>
        </w:rPr>
        <w:t>B. Tabel `patients` (Supabase Public Schema)</w:t>
      </w:r>
    </w:p>
    <w:tbl>
      <w:tblPr>
        <w:tblStyle w:val="TableGrid"/>
        <w:tblW w:type="auto" w:w="0"/>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0C2340"/>
          </w:tcPr>
          <w:p>
            <w:r>
              <w:rPr>
                <w:b/>
                <w:color w:val="FFFFFF"/>
              </w:rPr>
            </w:r>
            <w:r>
              <w:rPr>
                <w:b/>
                <w:color w:val="FFFFFF"/>
              </w:rPr>
              <w:t>Field</w:t>
            </w:r>
          </w:p>
        </w:tc>
        <w:tc>
          <w:tcPr>
            <w:tcW w:type="dxa" w:w="3120"/>
            <w:tcMar>
              <w:top w:w="80" w:type="dxa"/>
              <w:bottom w:w="80" w:type="dxa"/>
              <w:left w:w="120" w:type="dxa"/>
              <w:right w:w="120" w:type="dxa"/>
            </w:tcMar>
            <w:shd w:fill="0C2340"/>
          </w:tcPr>
          <w:p>
            <w:r>
              <w:rPr>
                <w:b/>
                <w:color w:val="FFFFFF"/>
              </w:rPr>
            </w:r>
            <w:r>
              <w:rPr>
                <w:b/>
                <w:color w:val="FFFFFF"/>
              </w:rPr>
              <w:t>Type</w:t>
            </w:r>
          </w:p>
        </w:tc>
        <w:tc>
          <w:tcPr>
            <w:tcW w:type="dxa" w:w="3120"/>
            <w:tcMar>
              <w:top w:w="80" w:type="dxa"/>
              <w:bottom w:w="80" w:type="dxa"/>
              <w:left w:w="120" w:type="dxa"/>
              <w:right w:w="120" w:type="dxa"/>
            </w:tcMar>
            <w:shd w:fill="0C2340"/>
          </w:tcPr>
          <w:p>
            <w:r>
              <w:rPr>
                <w:b/>
                <w:color w:val="FFFFFF"/>
              </w:rPr>
            </w:r>
            <w:r>
              <w:rPr>
                <w:b/>
                <w:color w:val="FFFFFF"/>
              </w:rPr>
              <w:t>Description</w:t>
            </w:r>
          </w:p>
        </w:tc>
      </w:tr>
      <w:tr>
        <w:tc>
          <w:tcPr>
            <w:tcW w:type="dxa" w:w="3120"/>
            <w:tcMar>
              <w:top w:w="80" w:type="dxa"/>
              <w:bottom w:w="80" w:type="dxa"/>
              <w:left w:w="120" w:type="dxa"/>
              <w:right w:w="120" w:type="dxa"/>
            </w:tcMar>
            <w:shd w:fill="F2F5F8"/>
          </w:tcPr>
          <w:p>
            <w:r/>
            <w:r>
              <w:t>`id`</w:t>
            </w:r>
          </w:p>
        </w:tc>
        <w:tc>
          <w:tcPr>
            <w:tcW w:type="dxa" w:w="3120"/>
            <w:tcMar>
              <w:top w:w="80" w:type="dxa"/>
              <w:bottom w:w="80" w:type="dxa"/>
              <w:left w:w="120" w:type="dxa"/>
              <w:right w:w="120" w:type="dxa"/>
            </w:tcMar>
            <w:shd w:fill="F2F5F8"/>
          </w:tcPr>
          <w:p>
            <w:r/>
            <w:r>
              <w:t>UUID (PK)</w:t>
            </w:r>
          </w:p>
        </w:tc>
        <w:tc>
          <w:tcPr>
            <w:tcW w:type="dxa" w:w="3120"/>
            <w:tcMar>
              <w:top w:w="80" w:type="dxa"/>
              <w:bottom w:w="80" w:type="dxa"/>
              <w:left w:w="120" w:type="dxa"/>
              <w:right w:w="120" w:type="dxa"/>
            </w:tcMar>
            <w:shd w:fill="F2F5F8"/>
          </w:tcPr>
          <w:p>
            <w:r/>
            <w:r>
              <w:t>Unique Identifier rekam medis pasien di database.</w:t>
            </w:r>
          </w:p>
        </w:tc>
      </w:tr>
      <w:tr>
        <w:tc>
          <w:tcPr>
            <w:tcW w:type="dxa" w:w="3120"/>
            <w:tcMar>
              <w:top w:w="80" w:type="dxa"/>
              <w:bottom w:w="80" w:type="dxa"/>
              <w:left w:w="120" w:type="dxa"/>
              <w:right w:w="120" w:type="dxa"/>
            </w:tcMar>
          </w:tcPr>
          <w:p>
            <w:r/>
            <w:r>
              <w:t>`user_id`</w:t>
            </w:r>
          </w:p>
        </w:tc>
        <w:tc>
          <w:tcPr>
            <w:tcW w:type="dxa" w:w="3120"/>
            <w:tcMar>
              <w:top w:w="80" w:type="dxa"/>
              <w:bottom w:w="80" w:type="dxa"/>
              <w:left w:w="120" w:type="dxa"/>
              <w:right w:w="120" w:type="dxa"/>
            </w:tcMar>
          </w:tcPr>
          <w:p>
            <w:r/>
            <w:r>
              <w:t>UUID (FK)</w:t>
            </w:r>
          </w:p>
        </w:tc>
        <w:tc>
          <w:tcPr>
            <w:tcW w:type="dxa" w:w="3120"/>
            <w:tcMar>
              <w:top w:w="80" w:type="dxa"/>
              <w:bottom w:w="80" w:type="dxa"/>
              <w:left w:w="120" w:type="dxa"/>
              <w:right w:w="120" w:type="dxa"/>
            </w:tcMar>
          </w:tcPr>
          <w:p>
            <w:r/>
            <w:r>
              <w:t>Relasi ke tabel `users.id` untuk relasi kepemilikan akun.</w:t>
            </w:r>
          </w:p>
        </w:tc>
      </w:tr>
      <w:tr>
        <w:tc>
          <w:tcPr>
            <w:tcW w:type="dxa" w:w="3120"/>
            <w:tcMar>
              <w:top w:w="80" w:type="dxa"/>
              <w:bottom w:w="80" w:type="dxa"/>
              <w:left w:w="120" w:type="dxa"/>
              <w:right w:w="120" w:type="dxa"/>
            </w:tcMar>
            <w:shd w:fill="F2F5F8"/>
          </w:tcPr>
          <w:p>
            <w:r/>
            <w:r>
              <w:t>`full_name`</w:t>
            </w:r>
          </w:p>
        </w:tc>
        <w:tc>
          <w:tcPr>
            <w:tcW w:type="dxa" w:w="3120"/>
            <w:tcMar>
              <w:top w:w="80" w:type="dxa"/>
              <w:bottom w:w="80" w:type="dxa"/>
              <w:left w:w="120" w:type="dxa"/>
              <w:right w:w="120" w:type="dxa"/>
            </w:tcMar>
            <w:shd w:fill="F2F5F8"/>
          </w:tcPr>
          <w:p>
            <w:r/>
            <w:r>
              <w:t>VARCHAR(150)</w:t>
            </w:r>
          </w:p>
        </w:tc>
        <w:tc>
          <w:tcPr>
            <w:tcW w:type="dxa" w:w="3120"/>
            <w:tcMar>
              <w:top w:w="80" w:type="dxa"/>
              <w:bottom w:w="80" w:type="dxa"/>
              <w:left w:w="120" w:type="dxa"/>
              <w:right w:w="120" w:type="dxa"/>
            </w:tcMar>
            <w:shd w:fill="F2F5F8"/>
          </w:tcPr>
          <w:p>
            <w:r/>
            <w:r>
              <w:t>Nama lengkap pasien.</w:t>
            </w:r>
          </w:p>
        </w:tc>
      </w:tr>
      <w:tr>
        <w:tc>
          <w:tcPr>
            <w:tcW w:type="dxa" w:w="3120"/>
            <w:tcMar>
              <w:top w:w="80" w:type="dxa"/>
              <w:bottom w:w="80" w:type="dxa"/>
              <w:left w:w="120" w:type="dxa"/>
              <w:right w:w="120" w:type="dxa"/>
            </w:tcMar>
          </w:tcPr>
          <w:p>
            <w:r/>
            <w:r>
              <w:t>`phone`</w:t>
            </w:r>
          </w:p>
        </w:tc>
        <w:tc>
          <w:tcPr>
            <w:tcW w:type="dxa" w:w="3120"/>
            <w:tcMar>
              <w:top w:w="80" w:type="dxa"/>
              <w:bottom w:w="80" w:type="dxa"/>
              <w:left w:w="120" w:type="dxa"/>
              <w:right w:w="120" w:type="dxa"/>
            </w:tcMar>
          </w:tcPr>
          <w:p>
            <w:r/>
            <w:r>
              <w:t>VARCHAR(20)</w:t>
            </w:r>
          </w:p>
        </w:tc>
        <w:tc>
          <w:tcPr>
            <w:tcW w:type="dxa" w:w="3120"/>
            <w:tcMar>
              <w:top w:w="80" w:type="dxa"/>
              <w:bottom w:w="80" w:type="dxa"/>
              <w:left w:w="120" w:type="dxa"/>
              <w:right w:w="120" w:type="dxa"/>
            </w:tcMar>
          </w:tcPr>
          <w:p>
            <w:r/>
            <w:r>
              <w:t>Nomor telepon aktif pasien.</w:t>
            </w:r>
          </w:p>
        </w:tc>
      </w:tr>
      <w:tr>
        <w:tc>
          <w:tcPr>
            <w:tcW w:type="dxa" w:w="3120"/>
            <w:tcMar>
              <w:top w:w="80" w:type="dxa"/>
              <w:bottom w:w="80" w:type="dxa"/>
              <w:left w:w="120" w:type="dxa"/>
              <w:right w:w="120" w:type="dxa"/>
            </w:tcMar>
            <w:shd w:fill="F2F5F8"/>
          </w:tcPr>
          <w:p>
            <w:r/>
            <w:r>
              <w:t>`birth_date`</w:t>
            </w:r>
          </w:p>
        </w:tc>
        <w:tc>
          <w:tcPr>
            <w:tcW w:type="dxa" w:w="3120"/>
            <w:tcMar>
              <w:top w:w="80" w:type="dxa"/>
              <w:bottom w:w="80" w:type="dxa"/>
              <w:left w:w="120" w:type="dxa"/>
              <w:right w:w="120" w:type="dxa"/>
            </w:tcMar>
            <w:shd w:fill="F2F5F8"/>
          </w:tcPr>
          <w:p>
            <w:r/>
            <w:r>
              <w:t>DATE</w:t>
            </w:r>
          </w:p>
        </w:tc>
        <w:tc>
          <w:tcPr>
            <w:tcW w:type="dxa" w:w="3120"/>
            <w:tcMar>
              <w:top w:w="80" w:type="dxa"/>
              <w:bottom w:w="80" w:type="dxa"/>
              <w:left w:w="120" w:type="dxa"/>
              <w:right w:w="120" w:type="dxa"/>
            </w:tcMar>
            <w:shd w:fill="F2F5F8"/>
          </w:tcPr>
          <w:p>
            <w:r/>
            <w:r>
              <w:t>Tanggal lahir pasien.</w:t>
            </w:r>
          </w:p>
        </w:tc>
      </w:tr>
      <w:tr>
        <w:tc>
          <w:tcPr>
            <w:tcW w:type="dxa" w:w="3120"/>
            <w:tcMar>
              <w:top w:w="80" w:type="dxa"/>
              <w:bottom w:w="80" w:type="dxa"/>
              <w:left w:w="120" w:type="dxa"/>
              <w:right w:w="120" w:type="dxa"/>
            </w:tcMar>
          </w:tcPr>
          <w:p>
            <w:r/>
            <w:r>
              <w:t>`created_at`</w:t>
            </w:r>
          </w:p>
        </w:tc>
        <w:tc>
          <w:tcPr>
            <w:tcW w:type="dxa" w:w="3120"/>
            <w:tcMar>
              <w:top w:w="80" w:type="dxa"/>
              <w:bottom w:w="80" w:type="dxa"/>
              <w:left w:w="120" w:type="dxa"/>
              <w:right w:w="120" w:type="dxa"/>
            </w:tcMar>
          </w:tcPr>
          <w:p>
            <w:r/>
            <w:r>
              <w:t>TIMESTAMP</w:t>
            </w:r>
          </w:p>
        </w:tc>
        <w:tc>
          <w:tcPr>
            <w:tcW w:type="dxa" w:w="3120"/>
            <w:tcMar>
              <w:top w:w="80" w:type="dxa"/>
              <w:bottom w:w="80" w:type="dxa"/>
              <w:left w:w="120" w:type="dxa"/>
              <w:right w:w="120" w:type="dxa"/>
            </w:tcMar>
          </w:tcPr>
          <w:p>
            <w:r/>
            <w:r>
              <w:t>Tanggal pembuatan profil pasien.</w:t>
            </w:r>
          </w:p>
        </w:tc>
      </w:tr>
    </w:tbl>
    <w:p/>
    <w:p>
      <w:pPr>
        <w:pStyle w:val="Heading3"/>
        <w:spacing w:before="160" w:after="60"/>
      </w:pPr>
      <w:r>
        <w:rPr>
          <w:b/>
          <w:color w:val="1E6496"/>
        </w:rPr>
        <w:t>C. Tabel `doctors` (Supabase Public Schema)</w:t>
      </w:r>
    </w:p>
    <w:tbl>
      <w:tblPr>
        <w:tblStyle w:val="TableGrid"/>
        <w:tblW w:type="auto" w:w="0"/>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0C2340"/>
          </w:tcPr>
          <w:p>
            <w:r>
              <w:rPr>
                <w:b/>
                <w:color w:val="FFFFFF"/>
              </w:rPr>
            </w:r>
            <w:r>
              <w:rPr>
                <w:b/>
                <w:color w:val="FFFFFF"/>
              </w:rPr>
              <w:t>Field</w:t>
            </w:r>
          </w:p>
        </w:tc>
        <w:tc>
          <w:tcPr>
            <w:tcW w:type="dxa" w:w="3120"/>
            <w:tcMar>
              <w:top w:w="80" w:type="dxa"/>
              <w:bottom w:w="80" w:type="dxa"/>
              <w:left w:w="120" w:type="dxa"/>
              <w:right w:w="120" w:type="dxa"/>
            </w:tcMar>
            <w:shd w:fill="0C2340"/>
          </w:tcPr>
          <w:p>
            <w:r>
              <w:rPr>
                <w:b/>
                <w:color w:val="FFFFFF"/>
              </w:rPr>
            </w:r>
            <w:r>
              <w:rPr>
                <w:b/>
                <w:color w:val="FFFFFF"/>
              </w:rPr>
              <w:t>Type</w:t>
            </w:r>
          </w:p>
        </w:tc>
        <w:tc>
          <w:tcPr>
            <w:tcW w:type="dxa" w:w="3120"/>
            <w:tcMar>
              <w:top w:w="80" w:type="dxa"/>
              <w:bottom w:w="80" w:type="dxa"/>
              <w:left w:w="120" w:type="dxa"/>
              <w:right w:w="120" w:type="dxa"/>
            </w:tcMar>
            <w:shd w:fill="0C2340"/>
          </w:tcPr>
          <w:p>
            <w:r>
              <w:rPr>
                <w:b/>
                <w:color w:val="FFFFFF"/>
              </w:rPr>
            </w:r>
            <w:r>
              <w:rPr>
                <w:b/>
                <w:color w:val="FFFFFF"/>
              </w:rPr>
              <w:t>Description</w:t>
            </w:r>
          </w:p>
        </w:tc>
      </w:tr>
      <w:tr>
        <w:tc>
          <w:tcPr>
            <w:tcW w:type="dxa" w:w="3120"/>
            <w:tcMar>
              <w:top w:w="80" w:type="dxa"/>
              <w:bottom w:w="80" w:type="dxa"/>
              <w:left w:w="120" w:type="dxa"/>
              <w:right w:w="120" w:type="dxa"/>
            </w:tcMar>
            <w:shd w:fill="F2F5F8"/>
          </w:tcPr>
          <w:p>
            <w:r/>
            <w:r>
              <w:t>`id`</w:t>
            </w:r>
          </w:p>
        </w:tc>
        <w:tc>
          <w:tcPr>
            <w:tcW w:type="dxa" w:w="3120"/>
            <w:tcMar>
              <w:top w:w="80" w:type="dxa"/>
              <w:bottom w:w="80" w:type="dxa"/>
              <w:left w:w="120" w:type="dxa"/>
              <w:right w:w="120" w:type="dxa"/>
            </w:tcMar>
            <w:shd w:fill="F2F5F8"/>
          </w:tcPr>
          <w:p>
            <w:r/>
            <w:r>
              <w:t>UUID (PK)</w:t>
            </w:r>
          </w:p>
        </w:tc>
        <w:tc>
          <w:tcPr>
            <w:tcW w:type="dxa" w:w="3120"/>
            <w:tcMar>
              <w:top w:w="80" w:type="dxa"/>
              <w:bottom w:w="80" w:type="dxa"/>
              <w:left w:w="120" w:type="dxa"/>
              <w:right w:w="120" w:type="dxa"/>
            </w:tcMar>
            <w:shd w:fill="F2F5F8"/>
          </w:tcPr>
          <w:p>
            <w:r/>
            <w:r>
              <w:t>Unique Identifier profil dokter.</w:t>
            </w:r>
          </w:p>
        </w:tc>
      </w:tr>
      <w:tr>
        <w:tc>
          <w:tcPr>
            <w:tcW w:type="dxa" w:w="3120"/>
            <w:tcMar>
              <w:top w:w="80" w:type="dxa"/>
              <w:bottom w:w="80" w:type="dxa"/>
              <w:left w:w="120" w:type="dxa"/>
              <w:right w:w="120" w:type="dxa"/>
            </w:tcMar>
          </w:tcPr>
          <w:p>
            <w:r/>
            <w:r>
              <w:t>`user_id`</w:t>
            </w:r>
          </w:p>
        </w:tc>
        <w:tc>
          <w:tcPr>
            <w:tcW w:type="dxa" w:w="3120"/>
            <w:tcMar>
              <w:top w:w="80" w:type="dxa"/>
              <w:bottom w:w="80" w:type="dxa"/>
              <w:left w:w="120" w:type="dxa"/>
              <w:right w:w="120" w:type="dxa"/>
            </w:tcMar>
          </w:tcPr>
          <w:p>
            <w:r/>
            <w:r>
              <w:t>UUID (FK)</w:t>
            </w:r>
          </w:p>
        </w:tc>
        <w:tc>
          <w:tcPr>
            <w:tcW w:type="dxa" w:w="3120"/>
            <w:tcMar>
              <w:top w:w="80" w:type="dxa"/>
              <w:bottom w:w="80" w:type="dxa"/>
              <w:left w:w="120" w:type="dxa"/>
              <w:right w:w="120" w:type="dxa"/>
            </w:tcMar>
          </w:tcPr>
          <w:p>
            <w:r/>
            <w:r>
              <w:t>Relasi ke tabel `users.id` untuk relasi otentikasi login.</w:t>
            </w:r>
          </w:p>
        </w:tc>
      </w:tr>
      <w:tr>
        <w:tc>
          <w:tcPr>
            <w:tcW w:type="dxa" w:w="3120"/>
            <w:tcMar>
              <w:top w:w="80" w:type="dxa"/>
              <w:bottom w:w="80" w:type="dxa"/>
              <w:left w:w="120" w:type="dxa"/>
              <w:right w:w="120" w:type="dxa"/>
            </w:tcMar>
            <w:shd w:fill="F2F5F8"/>
          </w:tcPr>
          <w:p>
            <w:r/>
            <w:r>
              <w:t>`full_name`</w:t>
            </w:r>
          </w:p>
        </w:tc>
        <w:tc>
          <w:tcPr>
            <w:tcW w:type="dxa" w:w="3120"/>
            <w:tcMar>
              <w:top w:w="80" w:type="dxa"/>
              <w:bottom w:w="80" w:type="dxa"/>
              <w:left w:w="120" w:type="dxa"/>
              <w:right w:w="120" w:type="dxa"/>
            </w:tcMar>
            <w:shd w:fill="F2F5F8"/>
          </w:tcPr>
          <w:p>
            <w:r/>
            <w:r>
              <w:t>VARCHAR(150)</w:t>
            </w:r>
          </w:p>
        </w:tc>
        <w:tc>
          <w:tcPr>
            <w:tcW w:type="dxa" w:w="3120"/>
            <w:tcMar>
              <w:top w:w="80" w:type="dxa"/>
              <w:bottom w:w="80" w:type="dxa"/>
              <w:left w:w="120" w:type="dxa"/>
              <w:right w:w="120" w:type="dxa"/>
            </w:tcMar>
            <w:shd w:fill="F2F5F8"/>
          </w:tcPr>
          <w:p>
            <w:r/>
            <w:r>
              <w:t>Nama lengkap beserta gelar medis dokter.</w:t>
            </w:r>
          </w:p>
        </w:tc>
      </w:tr>
      <w:tr>
        <w:tc>
          <w:tcPr>
            <w:tcW w:type="dxa" w:w="3120"/>
            <w:tcMar>
              <w:top w:w="80" w:type="dxa"/>
              <w:bottom w:w="80" w:type="dxa"/>
              <w:left w:w="120" w:type="dxa"/>
              <w:right w:w="120" w:type="dxa"/>
            </w:tcMar>
          </w:tcPr>
          <w:p>
            <w:r/>
            <w:r>
              <w:t>`specialization`</w:t>
            </w:r>
          </w:p>
        </w:tc>
        <w:tc>
          <w:tcPr>
            <w:tcW w:type="dxa" w:w="3120"/>
            <w:tcMar>
              <w:top w:w="80" w:type="dxa"/>
              <w:bottom w:w="80" w:type="dxa"/>
              <w:left w:w="120" w:type="dxa"/>
              <w:right w:w="120" w:type="dxa"/>
            </w:tcMar>
          </w:tcPr>
          <w:p>
            <w:r/>
            <w:r>
              <w:t>VARCHAR(100)</w:t>
            </w:r>
          </w:p>
        </w:tc>
        <w:tc>
          <w:tcPr>
            <w:tcW w:type="dxa" w:w="3120"/>
            <w:tcMar>
              <w:top w:w="80" w:type="dxa"/>
              <w:bottom w:w="80" w:type="dxa"/>
              <w:left w:w="120" w:type="dxa"/>
              <w:right w:w="120" w:type="dxa"/>
            </w:tcMar>
          </w:tcPr>
          <w:p>
            <w:r/>
            <w:r>
              <w:t>Spesialisasi klinis (misalnya: 'Spesialis Radiologi / Onkologi').</w:t>
            </w:r>
          </w:p>
        </w:tc>
      </w:tr>
      <w:tr>
        <w:tc>
          <w:tcPr>
            <w:tcW w:type="dxa" w:w="3120"/>
            <w:tcMar>
              <w:top w:w="80" w:type="dxa"/>
              <w:bottom w:w="80" w:type="dxa"/>
              <w:left w:w="120" w:type="dxa"/>
              <w:right w:w="120" w:type="dxa"/>
            </w:tcMar>
            <w:shd w:fill="F2F5F8"/>
          </w:tcPr>
          <w:p>
            <w:r/>
            <w:r>
              <w:t>`license_number`</w:t>
            </w:r>
          </w:p>
        </w:tc>
        <w:tc>
          <w:tcPr>
            <w:tcW w:type="dxa" w:w="3120"/>
            <w:tcMar>
              <w:top w:w="80" w:type="dxa"/>
              <w:bottom w:w="80" w:type="dxa"/>
              <w:left w:w="120" w:type="dxa"/>
              <w:right w:w="120" w:type="dxa"/>
            </w:tcMar>
            <w:shd w:fill="F2F5F8"/>
          </w:tcPr>
          <w:p>
            <w:r/>
            <w:r>
              <w:t>VARCHAR(50)</w:t>
            </w:r>
          </w:p>
        </w:tc>
        <w:tc>
          <w:tcPr>
            <w:tcW w:type="dxa" w:w="3120"/>
            <w:tcMar>
              <w:top w:w="80" w:type="dxa"/>
              <w:bottom w:w="80" w:type="dxa"/>
              <w:left w:w="120" w:type="dxa"/>
              <w:right w:w="120" w:type="dxa"/>
            </w:tcMar>
            <w:shd w:fill="F2F5F8"/>
          </w:tcPr>
          <w:p>
            <w:r/>
            <w:r>
              <w:t>Surat Izin Praktik (SIP) dokter resmi dari IDI.</w:t>
            </w:r>
          </w:p>
        </w:tc>
      </w:tr>
    </w:tbl>
    <w:p/>
    <w:p>
      <w:pPr>
        <w:pStyle w:val="Heading3"/>
        <w:spacing w:before="160" w:after="60"/>
      </w:pPr>
      <w:r>
        <w:rPr>
          <w:b/>
          <w:color w:val="1E6496"/>
        </w:rPr>
        <w:t>D. Tabel `medical_records` (Supabase Public Schema)</w:t>
      </w:r>
    </w:p>
    <w:tbl>
      <w:tblPr>
        <w:tblStyle w:val="TableGrid"/>
        <w:tblW w:type="auto" w:w="0"/>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0C2340"/>
          </w:tcPr>
          <w:p>
            <w:r>
              <w:rPr>
                <w:b/>
                <w:color w:val="FFFFFF"/>
              </w:rPr>
            </w:r>
            <w:r>
              <w:rPr>
                <w:b/>
                <w:color w:val="FFFFFF"/>
              </w:rPr>
              <w:t>Field</w:t>
            </w:r>
          </w:p>
        </w:tc>
        <w:tc>
          <w:tcPr>
            <w:tcW w:type="dxa" w:w="3120"/>
            <w:tcMar>
              <w:top w:w="80" w:type="dxa"/>
              <w:bottom w:w="80" w:type="dxa"/>
              <w:left w:w="120" w:type="dxa"/>
              <w:right w:w="120" w:type="dxa"/>
            </w:tcMar>
            <w:shd w:fill="0C2340"/>
          </w:tcPr>
          <w:p>
            <w:r>
              <w:rPr>
                <w:b/>
                <w:color w:val="FFFFFF"/>
              </w:rPr>
            </w:r>
            <w:r>
              <w:rPr>
                <w:b/>
                <w:color w:val="FFFFFF"/>
              </w:rPr>
              <w:t>Type</w:t>
            </w:r>
          </w:p>
        </w:tc>
        <w:tc>
          <w:tcPr>
            <w:tcW w:type="dxa" w:w="3120"/>
            <w:tcMar>
              <w:top w:w="80" w:type="dxa"/>
              <w:bottom w:w="80" w:type="dxa"/>
              <w:left w:w="120" w:type="dxa"/>
              <w:right w:w="120" w:type="dxa"/>
            </w:tcMar>
            <w:shd w:fill="0C2340"/>
          </w:tcPr>
          <w:p>
            <w:r>
              <w:rPr>
                <w:b/>
                <w:color w:val="FFFFFF"/>
              </w:rPr>
            </w:r>
            <w:r>
              <w:rPr>
                <w:b/>
                <w:color w:val="FFFFFF"/>
              </w:rPr>
              <w:t>Description</w:t>
            </w:r>
          </w:p>
        </w:tc>
      </w:tr>
      <w:tr>
        <w:tc>
          <w:tcPr>
            <w:tcW w:type="dxa" w:w="3120"/>
            <w:tcMar>
              <w:top w:w="80" w:type="dxa"/>
              <w:bottom w:w="80" w:type="dxa"/>
              <w:left w:w="120" w:type="dxa"/>
              <w:right w:w="120" w:type="dxa"/>
            </w:tcMar>
            <w:shd w:fill="F2F5F8"/>
          </w:tcPr>
          <w:p>
            <w:r/>
            <w:r>
              <w:t>`id`</w:t>
            </w:r>
          </w:p>
        </w:tc>
        <w:tc>
          <w:tcPr>
            <w:tcW w:type="dxa" w:w="3120"/>
            <w:tcMar>
              <w:top w:w="80" w:type="dxa"/>
              <w:bottom w:w="80" w:type="dxa"/>
              <w:left w:w="120" w:type="dxa"/>
              <w:right w:w="120" w:type="dxa"/>
            </w:tcMar>
            <w:shd w:fill="F2F5F8"/>
          </w:tcPr>
          <w:p>
            <w:r/>
            <w:r>
              <w:t>UUID (PK)</w:t>
            </w:r>
          </w:p>
        </w:tc>
        <w:tc>
          <w:tcPr>
            <w:tcW w:type="dxa" w:w="3120"/>
            <w:tcMar>
              <w:top w:w="80" w:type="dxa"/>
              <w:bottom w:w="80" w:type="dxa"/>
              <w:left w:w="120" w:type="dxa"/>
              <w:right w:w="120" w:type="dxa"/>
            </w:tcMar>
            <w:shd w:fill="F2F5F8"/>
          </w:tcPr>
          <w:p>
            <w:r/>
            <w:r>
              <w:t>Unique Identifier rekam medis pasien.</w:t>
            </w:r>
          </w:p>
        </w:tc>
      </w:tr>
      <w:tr>
        <w:tc>
          <w:tcPr>
            <w:tcW w:type="dxa" w:w="3120"/>
            <w:tcMar>
              <w:top w:w="80" w:type="dxa"/>
              <w:bottom w:w="80" w:type="dxa"/>
              <w:left w:w="120" w:type="dxa"/>
              <w:right w:w="120" w:type="dxa"/>
            </w:tcMar>
          </w:tcPr>
          <w:p>
            <w:r/>
            <w:r>
              <w:t>`patient_id`</w:t>
            </w:r>
          </w:p>
        </w:tc>
        <w:tc>
          <w:tcPr>
            <w:tcW w:type="dxa" w:w="3120"/>
            <w:tcMar>
              <w:top w:w="80" w:type="dxa"/>
              <w:bottom w:w="80" w:type="dxa"/>
              <w:left w:w="120" w:type="dxa"/>
              <w:right w:w="120" w:type="dxa"/>
            </w:tcMar>
          </w:tcPr>
          <w:p>
            <w:r/>
            <w:r>
              <w:t>UUID (FK)</w:t>
            </w:r>
          </w:p>
        </w:tc>
        <w:tc>
          <w:tcPr>
            <w:tcW w:type="dxa" w:w="3120"/>
            <w:tcMar>
              <w:top w:w="80" w:type="dxa"/>
              <w:bottom w:w="80" w:type="dxa"/>
              <w:left w:w="120" w:type="dxa"/>
              <w:right w:w="120" w:type="dxa"/>
            </w:tcMar>
          </w:tcPr>
          <w:p>
            <w:r/>
            <w:r>
              <w:t>Merujuk pada id profil tabel `patients`.</w:t>
            </w:r>
          </w:p>
        </w:tc>
      </w:tr>
      <w:tr>
        <w:tc>
          <w:tcPr>
            <w:tcW w:type="dxa" w:w="3120"/>
            <w:tcMar>
              <w:top w:w="80" w:type="dxa"/>
              <w:bottom w:w="80" w:type="dxa"/>
              <w:left w:w="120" w:type="dxa"/>
              <w:right w:w="120" w:type="dxa"/>
            </w:tcMar>
            <w:shd w:fill="F2F5F8"/>
          </w:tcPr>
          <w:p>
            <w:r/>
            <w:r>
              <w:t>`assigned_doctor_id`</w:t>
            </w:r>
          </w:p>
        </w:tc>
        <w:tc>
          <w:tcPr>
            <w:tcW w:type="dxa" w:w="3120"/>
            <w:tcMar>
              <w:top w:w="80" w:type="dxa"/>
              <w:bottom w:w="80" w:type="dxa"/>
              <w:left w:w="120" w:type="dxa"/>
              <w:right w:w="120" w:type="dxa"/>
            </w:tcMar>
            <w:shd w:fill="F2F5F8"/>
          </w:tcPr>
          <w:p>
            <w:r/>
            <w:r>
              <w:t>UUID (FK)</w:t>
            </w:r>
          </w:p>
        </w:tc>
        <w:tc>
          <w:tcPr>
            <w:tcW w:type="dxa" w:w="3120"/>
            <w:tcMar>
              <w:top w:w="80" w:type="dxa"/>
              <w:bottom w:w="80" w:type="dxa"/>
              <w:left w:w="120" w:type="dxa"/>
              <w:right w:w="120" w:type="dxa"/>
            </w:tcMar>
            <w:shd w:fill="F2F5F8"/>
          </w:tcPr>
          <w:p>
            <w:r/>
            <w:r>
              <w:t>Merujuk pada id profil dokter penilai di tabel `doctors`.</w:t>
            </w:r>
          </w:p>
        </w:tc>
      </w:tr>
      <w:tr>
        <w:tc>
          <w:tcPr>
            <w:tcW w:type="dxa" w:w="3120"/>
            <w:tcMar>
              <w:top w:w="80" w:type="dxa"/>
              <w:bottom w:w="80" w:type="dxa"/>
              <w:left w:w="120" w:type="dxa"/>
              <w:right w:w="120" w:type="dxa"/>
            </w:tcMar>
          </w:tcPr>
          <w:p>
            <w:r/>
            <w:r>
              <w:t>`original_image_url`</w:t>
            </w:r>
          </w:p>
        </w:tc>
        <w:tc>
          <w:tcPr>
            <w:tcW w:type="dxa" w:w="3120"/>
            <w:tcMar>
              <w:top w:w="80" w:type="dxa"/>
              <w:bottom w:w="80" w:type="dxa"/>
              <w:left w:w="120" w:type="dxa"/>
              <w:right w:w="120" w:type="dxa"/>
            </w:tcMar>
          </w:tcPr>
          <w:p>
            <w:r/>
            <w:r>
              <w:t>TEXT</w:t>
            </w:r>
          </w:p>
        </w:tc>
        <w:tc>
          <w:tcPr>
            <w:tcW w:type="dxa" w:w="3120"/>
            <w:tcMar>
              <w:top w:w="80" w:type="dxa"/>
              <w:bottom w:w="80" w:type="dxa"/>
              <w:left w:w="120" w:type="dxa"/>
              <w:right w:w="120" w:type="dxa"/>
            </w:tcMar>
          </w:tcPr>
          <w:p>
            <w:r/>
            <w:r>
              <w:t>URL publik penyimpanan bucket Supabase untuk citra USG asli.</w:t>
            </w:r>
          </w:p>
        </w:tc>
      </w:tr>
      <w:tr>
        <w:tc>
          <w:tcPr>
            <w:tcW w:type="dxa" w:w="3120"/>
            <w:tcMar>
              <w:top w:w="80" w:type="dxa"/>
              <w:bottom w:w="80" w:type="dxa"/>
              <w:left w:w="120" w:type="dxa"/>
              <w:right w:w="120" w:type="dxa"/>
            </w:tcMar>
            <w:shd w:fill="F2F5F8"/>
          </w:tcPr>
          <w:p>
            <w:r/>
            <w:r>
              <w:t>`gradcam_image_url`</w:t>
            </w:r>
          </w:p>
        </w:tc>
        <w:tc>
          <w:tcPr>
            <w:tcW w:type="dxa" w:w="3120"/>
            <w:tcMar>
              <w:top w:w="80" w:type="dxa"/>
              <w:bottom w:w="80" w:type="dxa"/>
              <w:left w:w="120" w:type="dxa"/>
              <w:right w:w="120" w:type="dxa"/>
            </w:tcMar>
            <w:shd w:fill="F2F5F8"/>
          </w:tcPr>
          <w:p>
            <w:r/>
            <w:r>
              <w:t>TEXT</w:t>
            </w:r>
          </w:p>
        </w:tc>
        <w:tc>
          <w:tcPr>
            <w:tcW w:type="dxa" w:w="3120"/>
            <w:tcMar>
              <w:top w:w="80" w:type="dxa"/>
              <w:bottom w:w="80" w:type="dxa"/>
              <w:left w:w="120" w:type="dxa"/>
              <w:right w:w="120" w:type="dxa"/>
            </w:tcMar>
            <w:shd w:fill="F2F5F8"/>
          </w:tcPr>
          <w:p>
            <w:r/>
            <w:r>
              <w:t>URL publik penyimpanan bucket Supabase untuk citra Grad-CAM heatmap.</w:t>
            </w:r>
          </w:p>
        </w:tc>
      </w:tr>
      <w:tr>
        <w:tc>
          <w:tcPr>
            <w:tcW w:type="dxa" w:w="3120"/>
            <w:tcMar>
              <w:top w:w="80" w:type="dxa"/>
              <w:bottom w:w="80" w:type="dxa"/>
              <w:left w:w="120" w:type="dxa"/>
              <w:right w:w="120" w:type="dxa"/>
            </w:tcMar>
          </w:tcPr>
          <w:p>
            <w:r/>
            <w:r>
              <w:t>`ai_predicted_label`</w:t>
            </w:r>
          </w:p>
        </w:tc>
        <w:tc>
          <w:tcPr>
            <w:tcW w:type="dxa" w:w="3120"/>
            <w:tcMar>
              <w:top w:w="80" w:type="dxa"/>
              <w:bottom w:w="80" w:type="dxa"/>
              <w:left w:w="120" w:type="dxa"/>
              <w:right w:w="120" w:type="dxa"/>
            </w:tcMar>
          </w:tcPr>
          <w:p>
            <w:r/>
            <w:r>
              <w:t>VARCHAR(50)</w:t>
            </w:r>
          </w:p>
        </w:tc>
        <w:tc>
          <w:tcPr>
            <w:tcW w:type="dxa" w:w="3120"/>
            <w:tcMar>
              <w:top w:w="80" w:type="dxa"/>
              <w:bottom w:w="80" w:type="dxa"/>
              <w:left w:w="120" w:type="dxa"/>
              <w:right w:w="120" w:type="dxa"/>
            </w:tcMar>
          </w:tcPr>
          <w:p>
            <w:r/>
            <w:r>
              <w:t>Label prediksi klasifikasi model AI (Normal/Benign/Malignant).</w:t>
            </w:r>
          </w:p>
        </w:tc>
      </w:tr>
      <w:tr>
        <w:tc>
          <w:tcPr>
            <w:tcW w:type="dxa" w:w="3120"/>
            <w:tcMar>
              <w:top w:w="80" w:type="dxa"/>
              <w:bottom w:w="80" w:type="dxa"/>
              <w:left w:w="120" w:type="dxa"/>
              <w:right w:w="120" w:type="dxa"/>
            </w:tcMar>
            <w:shd w:fill="F2F5F8"/>
          </w:tcPr>
          <w:p>
            <w:r/>
            <w:r>
              <w:t>`ai_confidence_score`</w:t>
            </w:r>
          </w:p>
        </w:tc>
        <w:tc>
          <w:tcPr>
            <w:tcW w:type="dxa" w:w="3120"/>
            <w:tcMar>
              <w:top w:w="80" w:type="dxa"/>
              <w:bottom w:w="80" w:type="dxa"/>
              <w:left w:w="120" w:type="dxa"/>
              <w:right w:w="120" w:type="dxa"/>
            </w:tcMar>
            <w:shd w:fill="F2F5F8"/>
          </w:tcPr>
          <w:p>
            <w:r/>
            <w:r>
              <w:t>FLOAT</w:t>
            </w:r>
          </w:p>
        </w:tc>
        <w:tc>
          <w:tcPr>
            <w:tcW w:type="dxa" w:w="3120"/>
            <w:tcMar>
              <w:top w:w="80" w:type="dxa"/>
              <w:bottom w:w="80" w:type="dxa"/>
              <w:left w:w="120" w:type="dxa"/>
              <w:right w:w="120" w:type="dxa"/>
            </w:tcMar>
            <w:shd w:fill="F2F5F8"/>
          </w:tcPr>
          <w:p>
            <w:r/>
            <w:r>
              <w:t>Skor akurasi keyakinan model AI (0.0 s.d 100.0).</w:t>
            </w:r>
          </w:p>
        </w:tc>
      </w:tr>
      <w:tr>
        <w:tc>
          <w:tcPr>
            <w:tcW w:type="dxa" w:w="3120"/>
            <w:tcMar>
              <w:top w:w="80" w:type="dxa"/>
              <w:bottom w:w="80" w:type="dxa"/>
              <w:left w:w="120" w:type="dxa"/>
              <w:right w:w="120" w:type="dxa"/>
            </w:tcMar>
          </w:tcPr>
          <w:p>
            <w:r/>
            <w:r>
              <w:t>`doctor_final_label`</w:t>
            </w:r>
          </w:p>
        </w:tc>
        <w:tc>
          <w:tcPr>
            <w:tcW w:type="dxa" w:w="3120"/>
            <w:tcMar>
              <w:top w:w="80" w:type="dxa"/>
              <w:bottom w:w="80" w:type="dxa"/>
              <w:left w:w="120" w:type="dxa"/>
              <w:right w:w="120" w:type="dxa"/>
            </w:tcMar>
          </w:tcPr>
          <w:p>
            <w:r/>
            <w:r>
              <w:t>VARCHAR(50)</w:t>
            </w:r>
          </w:p>
        </w:tc>
        <w:tc>
          <w:tcPr>
            <w:tcW w:type="dxa" w:w="3120"/>
            <w:tcMar>
              <w:top w:w="80" w:type="dxa"/>
              <w:bottom w:w="80" w:type="dxa"/>
              <w:left w:w="120" w:type="dxa"/>
              <w:right w:w="120" w:type="dxa"/>
            </w:tcMar>
          </w:tcPr>
          <w:p>
            <w:r/>
            <w:r>
              <w:t>Label diagnosis akhir yang ditetapkan oleh dokter spesialis.</w:t>
            </w:r>
          </w:p>
        </w:tc>
      </w:tr>
      <w:tr>
        <w:tc>
          <w:tcPr>
            <w:tcW w:type="dxa" w:w="3120"/>
            <w:tcMar>
              <w:top w:w="80" w:type="dxa"/>
              <w:bottom w:w="80" w:type="dxa"/>
              <w:left w:w="120" w:type="dxa"/>
              <w:right w:w="120" w:type="dxa"/>
            </w:tcMar>
            <w:shd w:fill="F2F5F8"/>
          </w:tcPr>
          <w:p>
            <w:r/>
            <w:r>
              <w:t>`doctor_brush_path`</w:t>
            </w:r>
          </w:p>
        </w:tc>
        <w:tc>
          <w:tcPr>
            <w:tcW w:type="dxa" w:w="3120"/>
            <w:tcMar>
              <w:top w:w="80" w:type="dxa"/>
              <w:bottom w:w="80" w:type="dxa"/>
              <w:left w:w="120" w:type="dxa"/>
              <w:right w:w="120" w:type="dxa"/>
            </w:tcMar>
            <w:shd w:fill="F2F5F8"/>
          </w:tcPr>
          <w:p>
            <w:r/>
            <w:r>
              <w:t>JSONB</w:t>
            </w:r>
          </w:p>
        </w:tc>
        <w:tc>
          <w:tcPr>
            <w:tcW w:type="dxa" w:w="3120"/>
            <w:tcMar>
              <w:top w:w="80" w:type="dxa"/>
              <w:bottom w:w="80" w:type="dxa"/>
              <w:left w:w="120" w:type="dxa"/>
              <w:right w:w="120" w:type="dxa"/>
            </w:tcMar>
            <w:shd w:fill="F2F5F8"/>
          </w:tcPr>
          <w:p>
            <w:r/>
            <w:r>
              <w:t>Koordinat titik-titik lukisan kuas ROI yang digambar dokter pada layar.</w:t>
            </w:r>
          </w:p>
        </w:tc>
      </w:tr>
      <w:tr>
        <w:tc>
          <w:tcPr>
            <w:tcW w:type="dxa" w:w="3120"/>
            <w:tcMar>
              <w:top w:w="80" w:type="dxa"/>
              <w:bottom w:w="80" w:type="dxa"/>
              <w:left w:w="120" w:type="dxa"/>
              <w:right w:w="120" w:type="dxa"/>
            </w:tcMar>
          </w:tcPr>
          <w:p>
            <w:r/>
            <w:r>
              <w:t>`status`</w:t>
            </w:r>
          </w:p>
        </w:tc>
        <w:tc>
          <w:tcPr>
            <w:tcW w:type="dxa" w:w="3120"/>
            <w:tcMar>
              <w:top w:w="80" w:type="dxa"/>
              <w:bottom w:w="80" w:type="dxa"/>
              <w:left w:w="120" w:type="dxa"/>
              <w:right w:w="120" w:type="dxa"/>
            </w:tcMar>
          </w:tcPr>
          <w:p>
            <w:r/>
            <w:r>
              <w:t>VARCHAR(30)</w:t>
            </w:r>
          </w:p>
        </w:tc>
        <w:tc>
          <w:tcPr>
            <w:tcW w:type="dxa" w:w="3120"/>
            <w:tcMar>
              <w:top w:w="80" w:type="dxa"/>
              <w:bottom w:w="80" w:type="dxa"/>
              <w:left w:w="120" w:type="dxa"/>
              <w:right w:w="120" w:type="dxa"/>
            </w:tcMar>
          </w:tcPr>
          <w:p>
            <w:r/>
            <w:r>
              <w:t>Alur kerja status kasus: 'Pending', 'In_Review', atau 'Done'.</w:t>
            </w:r>
          </w:p>
        </w:tc>
      </w:tr>
    </w:tbl>
    <w:p/>
    <w:p>
      <w:pPr>
        <w:pStyle w:val="Heading3"/>
        <w:spacing w:before="160" w:after="60"/>
      </w:pPr>
      <w:r>
        <w:rPr>
          <w:b/>
          <w:color w:val="1E6496"/>
        </w:rPr>
        <w:t>E. Firestore Collection `rooms` (NoSQL Chat Metadata)</w:t>
      </w:r>
    </w:p>
    <w:tbl>
      <w:tblPr>
        <w:tblStyle w:val="TableGrid"/>
        <w:tblW w:type="auto" w:w="0"/>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0C2340"/>
          </w:tcPr>
          <w:p>
            <w:r>
              <w:rPr>
                <w:b/>
                <w:color w:val="FFFFFF"/>
              </w:rPr>
            </w:r>
            <w:r>
              <w:rPr>
                <w:b/>
                <w:color w:val="FFFFFF"/>
              </w:rPr>
              <w:t>Field</w:t>
            </w:r>
          </w:p>
        </w:tc>
        <w:tc>
          <w:tcPr>
            <w:tcW w:type="dxa" w:w="3120"/>
            <w:tcMar>
              <w:top w:w="80" w:type="dxa"/>
              <w:bottom w:w="80" w:type="dxa"/>
              <w:left w:w="120" w:type="dxa"/>
              <w:right w:w="120" w:type="dxa"/>
            </w:tcMar>
            <w:shd w:fill="0C2340"/>
          </w:tcPr>
          <w:p>
            <w:r>
              <w:rPr>
                <w:b/>
                <w:color w:val="FFFFFF"/>
              </w:rPr>
            </w:r>
            <w:r>
              <w:rPr>
                <w:b/>
                <w:color w:val="FFFFFF"/>
              </w:rPr>
              <w:t>Type</w:t>
            </w:r>
          </w:p>
        </w:tc>
        <w:tc>
          <w:tcPr>
            <w:tcW w:type="dxa" w:w="3120"/>
            <w:tcMar>
              <w:top w:w="80" w:type="dxa"/>
              <w:bottom w:w="80" w:type="dxa"/>
              <w:left w:w="120" w:type="dxa"/>
              <w:right w:w="120" w:type="dxa"/>
            </w:tcMar>
            <w:shd w:fill="0C2340"/>
          </w:tcPr>
          <w:p>
            <w:r>
              <w:rPr>
                <w:b/>
                <w:color w:val="FFFFFF"/>
              </w:rPr>
            </w:r>
            <w:r>
              <w:rPr>
                <w:b/>
                <w:color w:val="FFFFFF"/>
              </w:rPr>
              <w:t>Description</w:t>
            </w:r>
          </w:p>
        </w:tc>
      </w:tr>
      <w:tr>
        <w:tc>
          <w:tcPr>
            <w:tcW w:type="dxa" w:w="3120"/>
            <w:tcMar>
              <w:top w:w="80" w:type="dxa"/>
              <w:bottom w:w="80" w:type="dxa"/>
              <w:left w:w="120" w:type="dxa"/>
              <w:right w:w="120" w:type="dxa"/>
            </w:tcMar>
            <w:shd w:fill="F2F5F8"/>
          </w:tcPr>
          <w:p>
            <w:r/>
            <w:r>
              <w:t>`id`</w:t>
            </w:r>
          </w:p>
        </w:tc>
        <w:tc>
          <w:tcPr>
            <w:tcW w:type="dxa" w:w="3120"/>
            <w:tcMar>
              <w:top w:w="80" w:type="dxa"/>
              <w:bottom w:w="80" w:type="dxa"/>
              <w:left w:w="120" w:type="dxa"/>
              <w:right w:w="120" w:type="dxa"/>
            </w:tcMar>
            <w:shd w:fill="F2F5F8"/>
          </w:tcPr>
          <w:p>
            <w:r/>
            <w:r>
              <w:t>STRING (Document ID)</w:t>
            </w:r>
          </w:p>
        </w:tc>
        <w:tc>
          <w:tcPr>
            <w:tcW w:type="dxa" w:w="3120"/>
            <w:tcMar>
              <w:top w:w="80" w:type="dxa"/>
              <w:bottom w:w="80" w:type="dxa"/>
              <w:left w:w="120" w:type="dxa"/>
              <w:right w:w="120" w:type="dxa"/>
            </w:tcMar>
            <w:shd w:fill="F2F5F8"/>
          </w:tcPr>
          <w:p>
            <w:r/>
            <w:r>
              <w:t>Unique Identifier chat room (UUID / formatted path).</w:t>
            </w:r>
          </w:p>
        </w:tc>
      </w:tr>
      <w:tr>
        <w:tc>
          <w:tcPr>
            <w:tcW w:type="dxa" w:w="3120"/>
            <w:tcMar>
              <w:top w:w="80" w:type="dxa"/>
              <w:bottom w:w="80" w:type="dxa"/>
              <w:left w:w="120" w:type="dxa"/>
              <w:right w:w="120" w:type="dxa"/>
            </w:tcMar>
          </w:tcPr>
          <w:p>
            <w:r/>
            <w:r>
              <w:t>`patient_id`</w:t>
            </w:r>
          </w:p>
        </w:tc>
        <w:tc>
          <w:tcPr>
            <w:tcW w:type="dxa" w:w="3120"/>
            <w:tcMar>
              <w:top w:w="80" w:type="dxa"/>
              <w:bottom w:w="80" w:type="dxa"/>
              <w:left w:w="120" w:type="dxa"/>
              <w:right w:w="120" w:type="dxa"/>
            </w:tcMar>
          </w:tcPr>
          <w:p>
            <w:r/>
            <w:r>
              <w:t>STRING</w:t>
            </w:r>
          </w:p>
        </w:tc>
        <w:tc>
          <w:tcPr>
            <w:tcW w:type="dxa" w:w="3120"/>
            <w:tcMar>
              <w:top w:w="80" w:type="dxa"/>
              <w:bottom w:w="80" w:type="dxa"/>
              <w:left w:w="120" w:type="dxa"/>
              <w:right w:w="120" w:type="dxa"/>
            </w:tcMar>
          </w:tcPr>
          <w:p>
            <w:r/>
            <w:r>
              <w:t>ID unik pasien yang berpartisipasi dalam percakapan.</w:t>
            </w:r>
          </w:p>
        </w:tc>
      </w:tr>
      <w:tr>
        <w:tc>
          <w:tcPr>
            <w:tcW w:type="dxa" w:w="3120"/>
            <w:tcMar>
              <w:top w:w="80" w:type="dxa"/>
              <w:bottom w:w="80" w:type="dxa"/>
              <w:left w:w="120" w:type="dxa"/>
              <w:right w:w="120" w:type="dxa"/>
            </w:tcMar>
            <w:shd w:fill="F2F5F8"/>
          </w:tcPr>
          <w:p>
            <w:r/>
            <w:r>
              <w:t>`doctor_id`</w:t>
            </w:r>
          </w:p>
        </w:tc>
        <w:tc>
          <w:tcPr>
            <w:tcW w:type="dxa" w:w="3120"/>
            <w:tcMar>
              <w:top w:w="80" w:type="dxa"/>
              <w:bottom w:w="80" w:type="dxa"/>
              <w:left w:w="120" w:type="dxa"/>
              <w:right w:w="120" w:type="dxa"/>
            </w:tcMar>
            <w:shd w:fill="F2F5F8"/>
          </w:tcPr>
          <w:p>
            <w:r/>
            <w:r>
              <w:t>STRING</w:t>
            </w:r>
          </w:p>
        </w:tc>
        <w:tc>
          <w:tcPr>
            <w:tcW w:type="dxa" w:w="3120"/>
            <w:tcMar>
              <w:top w:w="80" w:type="dxa"/>
              <w:bottom w:w="80" w:type="dxa"/>
              <w:left w:w="120" w:type="dxa"/>
              <w:right w:w="120" w:type="dxa"/>
            </w:tcMar>
            <w:shd w:fill="F2F5F8"/>
          </w:tcPr>
          <w:p>
            <w:r/>
            <w:r>
              <w:t>ID unik dokter yang ditugaskan dalam konsultasi.</w:t>
            </w:r>
          </w:p>
        </w:tc>
      </w:tr>
      <w:tr>
        <w:tc>
          <w:tcPr>
            <w:tcW w:type="dxa" w:w="3120"/>
            <w:tcMar>
              <w:top w:w="80" w:type="dxa"/>
              <w:bottom w:w="80" w:type="dxa"/>
              <w:left w:w="120" w:type="dxa"/>
              <w:right w:w="120" w:type="dxa"/>
            </w:tcMar>
          </w:tcPr>
          <w:p>
            <w:r/>
            <w:r>
              <w:t>`medical_record_id`</w:t>
            </w:r>
          </w:p>
        </w:tc>
        <w:tc>
          <w:tcPr>
            <w:tcW w:type="dxa" w:w="3120"/>
            <w:tcMar>
              <w:top w:w="80" w:type="dxa"/>
              <w:bottom w:w="80" w:type="dxa"/>
              <w:left w:w="120" w:type="dxa"/>
              <w:right w:w="120" w:type="dxa"/>
            </w:tcMar>
          </w:tcPr>
          <w:p>
            <w:r/>
            <w:r>
              <w:t>STRING</w:t>
            </w:r>
          </w:p>
        </w:tc>
        <w:tc>
          <w:tcPr>
            <w:tcW w:type="dxa" w:w="3120"/>
            <w:tcMar>
              <w:top w:w="80" w:type="dxa"/>
              <w:bottom w:w="80" w:type="dxa"/>
              <w:left w:w="120" w:type="dxa"/>
              <w:right w:w="120" w:type="dxa"/>
            </w:tcMar>
          </w:tcPr>
          <w:p>
            <w:r/>
            <w:r>
              <w:t>ID rekam medis terkait sesi konsultasi chat ini.</w:t>
            </w:r>
          </w:p>
        </w:tc>
      </w:tr>
      <w:tr>
        <w:tc>
          <w:tcPr>
            <w:tcW w:type="dxa" w:w="3120"/>
            <w:tcMar>
              <w:top w:w="80" w:type="dxa"/>
              <w:bottom w:w="80" w:type="dxa"/>
              <w:left w:w="120" w:type="dxa"/>
              <w:right w:w="120" w:type="dxa"/>
            </w:tcMar>
            <w:shd w:fill="F2F5F8"/>
          </w:tcPr>
          <w:p>
            <w:r/>
            <w:r>
              <w:t>`created_at`</w:t>
            </w:r>
          </w:p>
        </w:tc>
        <w:tc>
          <w:tcPr>
            <w:tcW w:type="dxa" w:w="3120"/>
            <w:tcMar>
              <w:top w:w="80" w:type="dxa"/>
              <w:bottom w:w="80" w:type="dxa"/>
              <w:left w:w="120" w:type="dxa"/>
              <w:right w:w="120" w:type="dxa"/>
            </w:tcMar>
            <w:shd w:fill="F2F5F8"/>
          </w:tcPr>
          <w:p>
            <w:r/>
            <w:r>
              <w:t>SERVER_TIMESTAMP</w:t>
            </w:r>
          </w:p>
        </w:tc>
        <w:tc>
          <w:tcPr>
            <w:tcW w:type="dxa" w:w="3120"/>
            <w:tcMar>
              <w:top w:w="80" w:type="dxa"/>
              <w:bottom w:w="80" w:type="dxa"/>
              <w:left w:w="120" w:type="dxa"/>
              <w:right w:w="120" w:type="dxa"/>
            </w:tcMar>
            <w:shd w:fill="F2F5F8"/>
          </w:tcPr>
          <w:p>
            <w:r/>
            <w:r>
              <w:t>Tanggal pembuatan ruangan obrolan transaksional.</w:t>
            </w:r>
          </w:p>
        </w:tc>
      </w:tr>
    </w:tbl>
    <w:p/>
    <w:p>
      <w:pPr>
        <w:pStyle w:val="Heading3"/>
        <w:spacing w:before="160" w:after="60"/>
      </w:pPr>
      <w:r>
        <w:rPr>
          <w:b/>
          <w:color w:val="1E6496"/>
        </w:rPr>
        <w:t>F. Firestore Subcollection `messages` (Path: `/rooms/{roomId}/messages`)</w:t>
      </w:r>
    </w:p>
    <w:tbl>
      <w:tblPr>
        <w:tblStyle w:val="TableGrid"/>
        <w:tblW w:type="auto" w:w="0"/>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0C2340"/>
          </w:tcPr>
          <w:p>
            <w:r>
              <w:rPr>
                <w:b/>
                <w:color w:val="FFFFFF"/>
              </w:rPr>
            </w:r>
            <w:r>
              <w:rPr>
                <w:b/>
                <w:color w:val="FFFFFF"/>
              </w:rPr>
              <w:t>Field</w:t>
            </w:r>
          </w:p>
        </w:tc>
        <w:tc>
          <w:tcPr>
            <w:tcW w:type="dxa" w:w="3120"/>
            <w:tcMar>
              <w:top w:w="80" w:type="dxa"/>
              <w:bottom w:w="80" w:type="dxa"/>
              <w:left w:w="120" w:type="dxa"/>
              <w:right w:w="120" w:type="dxa"/>
            </w:tcMar>
            <w:shd w:fill="0C2340"/>
          </w:tcPr>
          <w:p>
            <w:r>
              <w:rPr>
                <w:b/>
                <w:color w:val="FFFFFF"/>
              </w:rPr>
            </w:r>
            <w:r>
              <w:rPr>
                <w:b/>
                <w:color w:val="FFFFFF"/>
              </w:rPr>
              <w:t>Type</w:t>
            </w:r>
          </w:p>
        </w:tc>
        <w:tc>
          <w:tcPr>
            <w:tcW w:type="dxa" w:w="3120"/>
            <w:tcMar>
              <w:top w:w="80" w:type="dxa"/>
              <w:bottom w:w="80" w:type="dxa"/>
              <w:left w:w="120" w:type="dxa"/>
              <w:right w:w="120" w:type="dxa"/>
            </w:tcMar>
            <w:shd w:fill="0C2340"/>
          </w:tcPr>
          <w:p>
            <w:r>
              <w:rPr>
                <w:b/>
                <w:color w:val="FFFFFF"/>
              </w:rPr>
            </w:r>
            <w:r>
              <w:rPr>
                <w:b/>
                <w:color w:val="FFFFFF"/>
              </w:rPr>
              <w:t>Description</w:t>
            </w:r>
          </w:p>
        </w:tc>
      </w:tr>
      <w:tr>
        <w:tc>
          <w:tcPr>
            <w:tcW w:type="dxa" w:w="3120"/>
            <w:tcMar>
              <w:top w:w="80" w:type="dxa"/>
              <w:bottom w:w="80" w:type="dxa"/>
              <w:left w:w="120" w:type="dxa"/>
              <w:right w:w="120" w:type="dxa"/>
            </w:tcMar>
            <w:shd w:fill="F2F5F8"/>
          </w:tcPr>
          <w:p>
            <w:r/>
            <w:r>
              <w:t>`message_id`</w:t>
            </w:r>
          </w:p>
        </w:tc>
        <w:tc>
          <w:tcPr>
            <w:tcW w:type="dxa" w:w="3120"/>
            <w:tcMar>
              <w:top w:w="80" w:type="dxa"/>
              <w:bottom w:w="80" w:type="dxa"/>
              <w:left w:w="120" w:type="dxa"/>
              <w:right w:w="120" w:type="dxa"/>
            </w:tcMar>
            <w:shd w:fill="F2F5F8"/>
          </w:tcPr>
          <w:p>
            <w:r/>
            <w:r>
              <w:t>STRING (Document ID)</w:t>
            </w:r>
          </w:p>
        </w:tc>
        <w:tc>
          <w:tcPr>
            <w:tcW w:type="dxa" w:w="3120"/>
            <w:tcMar>
              <w:top w:w="80" w:type="dxa"/>
              <w:bottom w:w="80" w:type="dxa"/>
              <w:left w:w="120" w:type="dxa"/>
              <w:right w:w="120" w:type="dxa"/>
            </w:tcMar>
            <w:shd w:fill="F2F5F8"/>
          </w:tcPr>
          <w:p>
            <w:r/>
            <w:r>
              <w:t>Unique Identifier untuk pesan chat tunggal.</w:t>
            </w:r>
          </w:p>
        </w:tc>
      </w:tr>
      <w:tr>
        <w:tc>
          <w:tcPr>
            <w:tcW w:type="dxa" w:w="3120"/>
            <w:tcMar>
              <w:top w:w="80" w:type="dxa"/>
              <w:bottom w:w="80" w:type="dxa"/>
              <w:left w:w="120" w:type="dxa"/>
              <w:right w:w="120" w:type="dxa"/>
            </w:tcMar>
          </w:tcPr>
          <w:p>
            <w:r/>
            <w:r>
              <w:t>`room_id`</w:t>
            </w:r>
          </w:p>
        </w:tc>
        <w:tc>
          <w:tcPr>
            <w:tcW w:type="dxa" w:w="3120"/>
            <w:tcMar>
              <w:top w:w="80" w:type="dxa"/>
              <w:bottom w:w="80" w:type="dxa"/>
              <w:left w:w="120" w:type="dxa"/>
              <w:right w:w="120" w:type="dxa"/>
            </w:tcMar>
          </w:tcPr>
          <w:p>
            <w:r/>
            <w:r>
              <w:t>STRING</w:t>
            </w:r>
          </w:p>
        </w:tc>
        <w:tc>
          <w:tcPr>
            <w:tcW w:type="dxa" w:w="3120"/>
            <w:tcMar>
              <w:top w:w="80" w:type="dxa"/>
              <w:bottom w:w="80" w:type="dxa"/>
              <w:left w:w="120" w:type="dxa"/>
              <w:right w:w="120" w:type="dxa"/>
            </w:tcMar>
          </w:tcPr>
          <w:p>
            <w:r/>
            <w:r>
              <w:t>ID rujukan untuk ruang chat induk (`rooms.id`).</w:t>
            </w:r>
          </w:p>
        </w:tc>
      </w:tr>
      <w:tr>
        <w:tc>
          <w:tcPr>
            <w:tcW w:type="dxa" w:w="3120"/>
            <w:tcMar>
              <w:top w:w="80" w:type="dxa"/>
              <w:bottom w:w="80" w:type="dxa"/>
              <w:left w:w="120" w:type="dxa"/>
              <w:right w:w="120" w:type="dxa"/>
            </w:tcMar>
            <w:shd w:fill="F2F5F8"/>
          </w:tcPr>
          <w:p>
            <w:r/>
            <w:r>
              <w:t>`patient_id`</w:t>
            </w:r>
          </w:p>
        </w:tc>
        <w:tc>
          <w:tcPr>
            <w:tcW w:type="dxa" w:w="3120"/>
            <w:tcMar>
              <w:top w:w="80" w:type="dxa"/>
              <w:bottom w:w="80" w:type="dxa"/>
              <w:left w:w="120" w:type="dxa"/>
              <w:right w:w="120" w:type="dxa"/>
            </w:tcMar>
            <w:shd w:fill="F2F5F8"/>
          </w:tcPr>
          <w:p>
            <w:r/>
            <w:r>
              <w:t>STRING</w:t>
            </w:r>
          </w:p>
        </w:tc>
        <w:tc>
          <w:tcPr>
            <w:tcW w:type="dxa" w:w="3120"/>
            <w:tcMar>
              <w:top w:w="80" w:type="dxa"/>
              <w:bottom w:w="80" w:type="dxa"/>
              <w:left w:w="120" w:type="dxa"/>
              <w:right w:w="120" w:type="dxa"/>
            </w:tcMar>
            <w:shd w:fill="F2F5F8"/>
          </w:tcPr>
          <w:p>
            <w:r/>
            <w:r>
              <w:t>Rujukan ID pasien (untuk validasi security rules Firestore).</w:t>
            </w:r>
          </w:p>
        </w:tc>
      </w:tr>
      <w:tr>
        <w:tc>
          <w:tcPr>
            <w:tcW w:type="dxa" w:w="3120"/>
            <w:tcMar>
              <w:top w:w="80" w:type="dxa"/>
              <w:bottom w:w="80" w:type="dxa"/>
              <w:left w:w="120" w:type="dxa"/>
              <w:right w:w="120" w:type="dxa"/>
            </w:tcMar>
          </w:tcPr>
          <w:p>
            <w:r/>
            <w:r>
              <w:t>`doctor_id`</w:t>
            </w:r>
          </w:p>
        </w:tc>
        <w:tc>
          <w:tcPr>
            <w:tcW w:type="dxa" w:w="3120"/>
            <w:tcMar>
              <w:top w:w="80" w:type="dxa"/>
              <w:bottom w:w="80" w:type="dxa"/>
              <w:left w:w="120" w:type="dxa"/>
              <w:right w:w="120" w:type="dxa"/>
            </w:tcMar>
          </w:tcPr>
          <w:p>
            <w:r/>
            <w:r>
              <w:t>STRING</w:t>
            </w:r>
          </w:p>
        </w:tc>
        <w:tc>
          <w:tcPr>
            <w:tcW w:type="dxa" w:w="3120"/>
            <w:tcMar>
              <w:top w:w="80" w:type="dxa"/>
              <w:bottom w:w="80" w:type="dxa"/>
              <w:left w:w="120" w:type="dxa"/>
              <w:right w:w="120" w:type="dxa"/>
            </w:tcMar>
          </w:tcPr>
          <w:p>
            <w:r/>
            <w:r>
              <w:t>Rujukan ID dokter (untuk validasi security rules Firestore).</w:t>
            </w:r>
          </w:p>
        </w:tc>
      </w:tr>
      <w:tr>
        <w:tc>
          <w:tcPr>
            <w:tcW w:type="dxa" w:w="3120"/>
            <w:tcMar>
              <w:top w:w="80" w:type="dxa"/>
              <w:bottom w:w="80" w:type="dxa"/>
              <w:left w:w="120" w:type="dxa"/>
              <w:right w:w="120" w:type="dxa"/>
            </w:tcMar>
            <w:shd w:fill="F2F5F8"/>
          </w:tcPr>
          <w:p>
            <w:r/>
            <w:r>
              <w:t>`sender_type`</w:t>
            </w:r>
          </w:p>
        </w:tc>
        <w:tc>
          <w:tcPr>
            <w:tcW w:type="dxa" w:w="3120"/>
            <w:tcMar>
              <w:top w:w="80" w:type="dxa"/>
              <w:bottom w:w="80" w:type="dxa"/>
              <w:left w:w="120" w:type="dxa"/>
              <w:right w:w="120" w:type="dxa"/>
            </w:tcMar>
            <w:shd w:fill="F2F5F8"/>
          </w:tcPr>
          <w:p>
            <w:r/>
            <w:r>
              <w:t>STRING</w:t>
            </w:r>
          </w:p>
        </w:tc>
        <w:tc>
          <w:tcPr>
            <w:tcW w:type="dxa" w:w="3120"/>
            <w:tcMar>
              <w:top w:w="80" w:type="dxa"/>
              <w:bottom w:w="80" w:type="dxa"/>
              <w:left w:w="120" w:type="dxa"/>
              <w:right w:w="120" w:type="dxa"/>
            </w:tcMar>
            <w:shd w:fill="F2F5F8"/>
          </w:tcPr>
          <w:p>
            <w:r/>
            <w:r>
              <w:t>Tipe pengirim pesan: 'patient' atau 'doctor'.</w:t>
            </w:r>
          </w:p>
        </w:tc>
      </w:tr>
      <w:tr>
        <w:tc>
          <w:tcPr>
            <w:tcW w:type="dxa" w:w="3120"/>
            <w:tcMar>
              <w:top w:w="80" w:type="dxa"/>
              <w:bottom w:w="80" w:type="dxa"/>
              <w:left w:w="120" w:type="dxa"/>
              <w:right w:w="120" w:type="dxa"/>
            </w:tcMar>
          </w:tcPr>
          <w:p>
            <w:r/>
            <w:r>
              <w:t>`sender_id`</w:t>
            </w:r>
          </w:p>
        </w:tc>
        <w:tc>
          <w:tcPr>
            <w:tcW w:type="dxa" w:w="3120"/>
            <w:tcMar>
              <w:top w:w="80" w:type="dxa"/>
              <w:bottom w:w="80" w:type="dxa"/>
              <w:left w:w="120" w:type="dxa"/>
              <w:right w:w="120" w:type="dxa"/>
            </w:tcMar>
          </w:tcPr>
          <w:p>
            <w:r/>
            <w:r>
              <w:t>STRING</w:t>
            </w:r>
          </w:p>
        </w:tc>
        <w:tc>
          <w:tcPr>
            <w:tcW w:type="dxa" w:w="3120"/>
            <w:tcMar>
              <w:top w:w="80" w:type="dxa"/>
              <w:bottom w:w="80" w:type="dxa"/>
              <w:left w:w="120" w:type="dxa"/>
              <w:right w:w="120" w:type="dxa"/>
            </w:tcMar>
          </w:tcPr>
          <w:p>
            <w:r/>
            <w:r>
              <w:t>User ID pengirim pesan.</w:t>
            </w:r>
          </w:p>
        </w:tc>
      </w:tr>
      <w:tr>
        <w:tc>
          <w:tcPr>
            <w:tcW w:type="dxa" w:w="3120"/>
            <w:tcMar>
              <w:top w:w="80" w:type="dxa"/>
              <w:bottom w:w="80" w:type="dxa"/>
              <w:left w:w="120" w:type="dxa"/>
              <w:right w:w="120" w:type="dxa"/>
            </w:tcMar>
            <w:shd w:fill="F2F5F8"/>
          </w:tcPr>
          <w:p>
            <w:r/>
            <w:r>
              <w:t>`receiver_id`</w:t>
            </w:r>
          </w:p>
        </w:tc>
        <w:tc>
          <w:tcPr>
            <w:tcW w:type="dxa" w:w="3120"/>
            <w:tcMar>
              <w:top w:w="80" w:type="dxa"/>
              <w:bottom w:w="80" w:type="dxa"/>
              <w:left w:w="120" w:type="dxa"/>
              <w:right w:w="120" w:type="dxa"/>
            </w:tcMar>
            <w:shd w:fill="F2F5F8"/>
          </w:tcPr>
          <w:p>
            <w:r/>
            <w:r>
              <w:t>STRING</w:t>
            </w:r>
          </w:p>
        </w:tc>
        <w:tc>
          <w:tcPr>
            <w:tcW w:type="dxa" w:w="3120"/>
            <w:tcMar>
              <w:top w:w="80" w:type="dxa"/>
              <w:bottom w:w="80" w:type="dxa"/>
              <w:left w:w="120" w:type="dxa"/>
              <w:right w:w="120" w:type="dxa"/>
            </w:tcMar>
            <w:shd w:fill="F2F5F8"/>
          </w:tcPr>
          <w:p>
            <w:r/>
            <w:r>
              <w:t>User ID penerima pesan.</w:t>
            </w:r>
          </w:p>
        </w:tc>
      </w:tr>
      <w:tr>
        <w:tc>
          <w:tcPr>
            <w:tcW w:type="dxa" w:w="3120"/>
            <w:tcMar>
              <w:top w:w="80" w:type="dxa"/>
              <w:bottom w:w="80" w:type="dxa"/>
              <w:left w:w="120" w:type="dxa"/>
              <w:right w:w="120" w:type="dxa"/>
            </w:tcMar>
          </w:tcPr>
          <w:p>
            <w:r/>
            <w:r>
              <w:t>`message`</w:t>
            </w:r>
          </w:p>
        </w:tc>
        <w:tc>
          <w:tcPr>
            <w:tcW w:type="dxa" w:w="3120"/>
            <w:tcMar>
              <w:top w:w="80" w:type="dxa"/>
              <w:bottom w:w="80" w:type="dxa"/>
              <w:left w:w="120" w:type="dxa"/>
              <w:right w:w="120" w:type="dxa"/>
            </w:tcMar>
          </w:tcPr>
          <w:p>
            <w:r/>
            <w:r>
              <w:t>STRING</w:t>
            </w:r>
          </w:p>
        </w:tc>
        <w:tc>
          <w:tcPr>
            <w:tcW w:type="dxa" w:w="3120"/>
            <w:tcMar>
              <w:top w:w="80" w:type="dxa"/>
              <w:bottom w:w="80" w:type="dxa"/>
              <w:left w:w="120" w:type="dxa"/>
              <w:right w:w="120" w:type="dxa"/>
            </w:tcMar>
          </w:tcPr>
          <w:p>
            <w:r/>
            <w:r>
              <w:t>Konten teks isi pesan obrolan.</w:t>
            </w:r>
          </w:p>
        </w:tc>
      </w:tr>
      <w:tr>
        <w:tc>
          <w:tcPr>
            <w:tcW w:type="dxa" w:w="3120"/>
            <w:tcMar>
              <w:top w:w="80" w:type="dxa"/>
              <w:bottom w:w="80" w:type="dxa"/>
              <w:left w:w="120" w:type="dxa"/>
              <w:right w:w="120" w:type="dxa"/>
            </w:tcMar>
            <w:shd w:fill="F2F5F8"/>
          </w:tcPr>
          <w:p>
            <w:r/>
            <w:r>
              <w:t>`is_read`</w:t>
            </w:r>
          </w:p>
        </w:tc>
        <w:tc>
          <w:tcPr>
            <w:tcW w:type="dxa" w:w="3120"/>
            <w:tcMar>
              <w:top w:w="80" w:type="dxa"/>
              <w:bottom w:w="80" w:type="dxa"/>
              <w:left w:w="120" w:type="dxa"/>
              <w:right w:w="120" w:type="dxa"/>
            </w:tcMar>
            <w:shd w:fill="F2F5F8"/>
          </w:tcPr>
          <w:p>
            <w:r/>
            <w:r>
              <w:t>BOOLEAN</w:t>
            </w:r>
          </w:p>
        </w:tc>
        <w:tc>
          <w:tcPr>
            <w:tcW w:type="dxa" w:w="3120"/>
            <w:tcMar>
              <w:top w:w="80" w:type="dxa"/>
              <w:bottom w:w="80" w:type="dxa"/>
              <w:left w:w="120" w:type="dxa"/>
              <w:right w:w="120" w:type="dxa"/>
            </w:tcMar>
            <w:shd w:fill="F2F5F8"/>
          </w:tcPr>
          <w:p>
            <w:r/>
            <w:r>
              <w:t>Penanda status keterbacaan pesan oleh penerima (default: `false`).</w:t>
            </w:r>
          </w:p>
        </w:tc>
      </w:tr>
      <w:tr>
        <w:tc>
          <w:tcPr>
            <w:tcW w:type="dxa" w:w="3120"/>
            <w:tcMar>
              <w:top w:w="80" w:type="dxa"/>
              <w:bottom w:w="80" w:type="dxa"/>
              <w:left w:w="120" w:type="dxa"/>
              <w:right w:w="120" w:type="dxa"/>
            </w:tcMar>
          </w:tcPr>
          <w:p>
            <w:r/>
            <w:r>
              <w:t>`created_at`</w:t>
            </w:r>
          </w:p>
        </w:tc>
        <w:tc>
          <w:tcPr>
            <w:tcW w:type="dxa" w:w="3120"/>
            <w:tcMar>
              <w:top w:w="80" w:type="dxa"/>
              <w:bottom w:w="80" w:type="dxa"/>
              <w:left w:w="120" w:type="dxa"/>
              <w:right w:w="120" w:type="dxa"/>
            </w:tcMar>
          </w:tcPr>
          <w:p>
            <w:r/>
            <w:r>
              <w:t>SERVER_TIMESTAMP</w:t>
            </w:r>
          </w:p>
        </w:tc>
        <w:tc>
          <w:tcPr>
            <w:tcW w:type="dxa" w:w="3120"/>
            <w:tcMar>
              <w:top w:w="80" w:type="dxa"/>
              <w:bottom w:w="80" w:type="dxa"/>
              <w:left w:w="120" w:type="dxa"/>
              <w:right w:w="120" w:type="dxa"/>
            </w:tcMar>
          </w:tcPr>
          <w:p>
            <w:r/>
            <w:r>
              <w:t>Tanggal &amp; waktu pengiriman pesan yang terekam di server Firebase.</w:t>
            </w:r>
          </w:p>
        </w:tc>
      </w:tr>
    </w:tbl>
    <w:p/>
    <w:p>
      <w:r>
        <w:t>---</w:t>
      </w:r>
    </w:p>
    <w:p>
      <w:pPr>
        <w:pStyle w:val="Heading1"/>
        <w:spacing w:before="240" w:after="120"/>
      </w:pPr>
      <w:r>
        <w:rPr>
          <w:b/>
          <w:color w:val="0C2340"/>
        </w:rPr>
        <w:t>6. **User Interface Design (UI/UX)**</w:t>
      </w:r>
    </w:p>
    <w:p>
      <w:pPr>
        <w:pStyle w:val="Heading2"/>
        <w:spacing w:before="200" w:after="80"/>
      </w:pPr>
      <w:r>
        <w:rPr>
          <w:b/>
          <w:color w:val="184C78"/>
        </w:rPr>
        <w:t>6.1 **Wireframes / Mockups**</w:t>
      </w:r>
    </w:p>
    <w:p>
      <w:pPr>
        <w:pStyle w:val="Heading3"/>
        <w:spacing w:before="160" w:after="60"/>
      </w:pPr>
      <w:r>
        <w:rPr>
          <w:b/>
          <w:color w:val="1E6496"/>
        </w:rPr>
        <w:t>A. Layout Halaman Login (Multi-Role)</w:t>
      </w:r>
    </w:p>
    <w:p>
      <w:pPr>
        <w:spacing w:before="120" w:after="120"/>
        <w:ind w:left="360"/>
        <w:pBdr>
          <w:left w:val="single" w:sz="24" w:space="8" w:color="CCCCCC"/>
        </w:pBdr>
        <w:shd w:fill="F5F5F5"/>
      </w:pPr>
      <w:r>
        <w:rPr>
          <w:rFonts w:ascii="Courier New" w:hAnsi="Courier New"/>
          <w:color w:val="323232"/>
          <w:sz w:val="18"/>
        </w:rPr>
        <w:t>+------------------------------------------+</w:t>
        <w:br/>
        <w:t>|            LUMIRA AI MOBILE              |</w:t>
        <w:br/>
        <w:t>|                                          |</w:t>
        <w:br/>
        <w:t>|                [ LOGO ]                  |</w:t>
        <w:br/>
        <w:t>|          "Early Breast Cancer            |</w:t>
        <w:br/>
        <w:t>|            Detection System"             |</w:t>
        <w:br/>
        <w:t>|                                          |</w:t>
        <w:br/>
        <w:t>|  Email                                   |</w:t>
        <w:br/>
        <w:t>|  [ input_email@mail.com               ]  |</w:t>
        <w:br/>
        <w:t>|                                          |</w:t>
        <w:br/>
        <w:t>|  Password                                |</w:t>
        <w:br/>
        <w:t>|  [ **************                   [o] ]|</w:t>
        <w:br/>
        <w:t>|                                          |</w:t>
        <w:br/>
        <w:t>|         [       LOGIN BUTTON       ]     |</w:t>
        <w:br/>
        <w:t>|                                          |</w:t>
        <w:br/>
        <w:t>|  Hubungi Admin untuk registrasi akun     |</w:t>
        <w:br/>
        <w:t>+------------------------------------------+</w:t>
      </w:r>
    </w:p>
    <w:p>
      <w:pPr>
        <w:pStyle w:val="Heading3"/>
        <w:spacing w:before="160" w:after="60"/>
      </w:pPr>
      <w:r>
        <w:rPr>
          <w:b/>
          <w:color w:val="1E6496"/>
        </w:rPr>
        <w:t>B. Layout Halaman Doctor Dashboard &amp; Worklist</w:t>
      </w:r>
    </w:p>
    <w:p>
      <w:pPr>
        <w:spacing w:before="120" w:after="120"/>
        <w:ind w:left="360"/>
        <w:pBdr>
          <w:left w:val="single" w:sz="24" w:space="8" w:color="CCCCCC"/>
        </w:pBdr>
        <w:shd w:fill="F5F5F5"/>
      </w:pPr>
      <w:r>
        <w:rPr>
          <w:rFonts w:ascii="Courier New" w:hAnsi="Courier New"/>
          <w:color w:val="323232"/>
          <w:sz w:val="18"/>
        </w:rPr>
        <w:t>+------------------------------------------+</w:t>
        <w:br/>
        <w:t>| LUMIRA AI  [Dr. Jane Doe] (SIP: 12345)   |</w:t>
        <w:br/>
        <w:t>+------------------------------------------+</w:t>
        <w:br/>
        <w:t>|  STATISTIK HARI INI                      |</w:t>
        <w:br/>
        <w:t>|  +--------------+ +--------------------+ |</w:t>
        <w:br/>
        <w:t>|  | Pending:  12 | | Di-review:     45  | |</w:t>
        <w:br/>
        <w:t>|  +--------------+ +--------------------+ |</w:t>
        <w:br/>
        <w:t>|                                          |</w:t>
        <w:br/>
        <w:t>|   [ WAITING (12) ]  [ IN REVIEW ]  [ DONE ] |</w:t>
        <w:br/>
        <w:t>|  +-------------------------------------+ |</w:t>
        <w:br/>
        <w:t>|  | (v) Tarik ke bawah untuk refresh    | |</w:t>
        <w:br/>
        <w:t>|  |                                     | |</w:t>
        <w:br/>
        <w:t>|  |  [Card] Ny. Sarah Jenkins (34 th)   | |</w:t>
        <w:br/>
        <w:t>|  |  Status: Waiting for Review         | |</w:t>
        <w:br/>
        <w:t>|  |  AI Predict: Malignant (94.2%)      | |</w:t>
        <w:br/>
        <w:t>|  |                                     | |</w:t>
        <w:br/>
        <w:t>|  |  [Card] Nn. Emily Rose (28 th)      | |</w:t>
        <w:br/>
        <w:t>|  |  Status: Waiting for Review         | |</w:t>
        <w:br/>
        <w:t>|  |  AI Predict: Benign (78.1%)         | |</w:t>
        <w:br/>
        <w:t>|  +-------------------------------------+ |</w:t>
        <w:br/>
        <w:t>|                                          |</w:t>
        <w:br/>
        <w:t>| [Dashboard]   [Pesan Chat]    [Tanya AI] |</w:t>
        <w:br/>
        <w:t>+------------------------------------------+</w:t>
      </w:r>
    </w:p>
    <w:p>
      <w:pPr>
        <w:pStyle w:val="Heading3"/>
        <w:spacing w:before="160" w:after="60"/>
      </w:pPr>
      <w:r>
        <w:rPr>
          <w:b/>
          <w:color w:val="1E6496"/>
        </w:rPr>
        <w:t>C. Layout Halaman Medical Review (Dokter)</w:t>
      </w:r>
    </w:p>
    <w:p>
      <w:pPr>
        <w:spacing w:before="120" w:after="120"/>
        <w:ind w:left="360"/>
        <w:pBdr>
          <w:left w:val="single" w:sz="24" w:space="8" w:color="CCCCCC"/>
        </w:pBdr>
        <w:shd w:fill="F5F5F5"/>
      </w:pPr>
      <w:r>
        <w:rPr>
          <w:rFonts w:ascii="Courier New" w:hAnsi="Courier New"/>
          <w:color w:val="323232"/>
          <w:sz w:val="18"/>
        </w:rPr>
        <w:t>+------------------------------------------+</w:t>
        <w:br/>
        <w:t>| &lt; Review Pasien: Ny. Sarah               |</w:t>
        <w:br/>
        <w:t>+------------------------------------------+</w:t>
        <w:br/>
        <w:t>|  [ USG Citra Asli ]  [ Grad-CAM Heatmap] |</w:t>
        <w:br/>
        <w:t>|  +----------------+  +-----------------+ |</w:t>
        <w:br/>
        <w:t>|  |                |  |      / \        | |</w:t>
        <w:br/>
        <w:t>|  |     ( O )      |  |     ( * )       | |</w:t>
        <w:br/>
        <w:t>|  |    Tumor       |  |    Heatmap      | |</w:t>
        <w:br/>
        <w:t>|  +----------------+  +-----------------+ |</w:t>
        <w:br/>
        <w:t>|   *Sentuh &amp; gambar kuas ROI pada kanvas* |</w:t>
        <w:br/>
        <w:t>|                                          |</w:t>
        <w:br/>
        <w:t>|  Prediksi AI: MALIGNANT (94.2% Conf.)    |</w:t>
        <w:br/>
        <w:t>|                                          |</w:t>
        <w:br/>
        <w:t>|  Opacity Grad-CAM Heatmap                |</w:t>
        <w:br/>
        <w:t>|  [===|----------------------------] 30%  |</w:t>
        <w:br/>
        <w:t>|                                          |</w:t>
        <w:br/>
        <w:t>|  Diagnosis Final Dokter                  |</w:t>
        <w:br/>
        <w:t>|  ( ) Normal    ( ) Benign    (x) Malignant|</w:t>
        <w:br/>
        <w:t>|                                          |</w:t>
        <w:br/>
        <w:t>|        [      SUBMIT DIAGNOSIS     ]     |</w:t>
        <w:br/>
        <w:t>+------------------------------------------+</w:t>
      </w:r>
    </w:p>
    <w:p>
      <w:pPr>
        <w:pStyle w:val="Heading3"/>
        <w:spacing w:before="160" w:after="60"/>
      </w:pPr>
      <w:r>
        <w:rPr>
          <w:b/>
          <w:color w:val="1E6496"/>
        </w:rPr>
        <w:t>D. Layout Halaman Patient Portal (Dashboard, Stats, &amp; Tracker)</w:t>
      </w:r>
    </w:p>
    <w:p>
      <w:pPr>
        <w:spacing w:before="120" w:after="120"/>
        <w:ind w:left="360"/>
        <w:pBdr>
          <w:left w:val="single" w:sz="24" w:space="8" w:color="CCCCCC"/>
        </w:pBdr>
        <w:shd w:fill="F5F5F5"/>
      </w:pPr>
      <w:r>
        <w:rPr>
          <w:rFonts w:ascii="Courier New" w:hAnsi="Courier New"/>
          <w:color w:val="323232"/>
          <w:sz w:val="18"/>
        </w:rPr>
        <w:t>+------------------------------------------+</w:t>
        <w:br/>
        <w:t>| LUMIRA AI  [Ny. Sarah Jenkins] (Pasien)  |</w:t>
        <w:br/>
        <w:t>+------------------------------------------+</w:t>
        <w:br/>
        <w:t>|  STATUS PEMERIKSAAN AKTIF                |</w:t>
        <w:br/>
        <w:t>|  [Pending] =====&gt; (In Review) =====&gt; Done|</w:t>
        <w:br/>
        <w:t>|  "Rekam medis Anda sedang di-review oleh |</w:t>
        <w:br/>
        <w:t>|   Dr. Jane Doe. Harap tunggu..."         |</w:t>
        <w:br/>
        <w:t>|                                          |</w:t>
        <w:br/>
        <w:t>|  (v) Tarik ke bawah untuk sinkronisasi   |</w:t>
        <w:br/>
        <w:t>|                                          |</w:t>
        <w:br/>
        <w:t>|  STATISTIK DIAGNOSIS                     |</w:t>
        <w:br/>
        <w:t>|  +-------------------------------------+ |</w:t>
        <w:br/>
        <w:t>|  |  Tanggal Scan: 21 Mei 2026          | |</w:t>
        <w:br/>
        <w:t>|  |  Lokasi: RS Universitas Telkom      | |</w:t>
        <w:br/>
        <w:t>|  |  Tipe Pemeriksaan: USG Mammae Dextra | |</w:t>
        <w:br/>
        <w:t>|  +-------------------------------------+ |</w:t>
        <w:br/>
        <w:t>|                                          |</w:t>
        <w:br/>
        <w:t>|        [     CHAT DOKTER JANE      ]     |</w:t>
        <w:br/>
        <w:t>|        [    TANYA ASISTEN MEDIS    ]     |</w:t>
        <w:br/>
        <w:t>+------------------------------------------+</w:t>
      </w:r>
    </w:p>
    <w:p>
      <w:pPr>
        <w:pStyle w:val="Heading3"/>
        <w:spacing w:before="160" w:after="60"/>
      </w:pPr>
      <w:r>
        <w:rPr>
          <w:b/>
          <w:color w:val="1E6496"/>
        </w:rPr>
        <w:t>E. Layout Halaman Real-time Chat Room (Dokter &lt;-&gt; Pasien)</w:t>
      </w:r>
    </w:p>
    <w:p>
      <w:pPr>
        <w:spacing w:before="120" w:after="120"/>
        <w:ind w:left="360"/>
        <w:pBdr>
          <w:left w:val="single" w:sz="24" w:space="8" w:color="CCCCCC"/>
        </w:pBdr>
        <w:shd w:fill="F5F5F5"/>
      </w:pPr>
      <w:r>
        <w:rPr>
          <w:rFonts w:ascii="Courier New" w:hAnsi="Courier New"/>
          <w:color w:val="323232"/>
          <w:sz w:val="18"/>
        </w:rPr>
        <w:t>+------------------------------------------+</w:t>
        <w:br/>
        <w:t>| &lt; Percakapan: Dr. Jane Doe               |</w:t>
        <w:br/>
        <w:t>+------------------------------------------+</w:t>
        <w:br/>
        <w:t>|   [Pesan Pasien - 08:30]                 |</w:t>
        <w:br/>
        <w:t>|   "Selamat pagi dok, apakah hasil scan   |</w:t>
        <w:br/>
        <w:t>|   USG saya sudah selesai di-review?"     |</w:t>
        <w:br/>
        <w:t>|                                          |</w:t>
        <w:br/>
        <w:t>|                  [Pesan Dokter - 08:32]  |</w:t>
        <w:br/>
        <w:t>|                  "Pagi Ibu, proses       |</w:t>
        <w:br/>
        <w:t>|                  review telah selesai.   |</w:t>
        <w:br/>
        <w:t>|                  Mari kita diskusikan."  |</w:t>
        <w:br/>
        <w:t>|                                          |</w:t>
        <w:br/>
        <w:t>|                                          |</w:t>
        <w:br/>
        <w:t>|  [ Tulis pesan konsultasi...        ] [&gt;]|</w:t>
        <w:br/>
        <w:t>+------------------------------------------+</w:t>
      </w:r>
    </w:p>
    <w:p>
      <w:pPr>
        <w:pStyle w:val="Heading3"/>
        <w:spacing w:before="160" w:after="60"/>
      </w:pPr>
      <w:r>
        <w:rPr>
          <w:b/>
          <w:color w:val="1E6496"/>
        </w:rPr>
        <w:t>F. Layout Halaman MedGemma AI Chatbot (Multimodal Assistant)</w:t>
      </w:r>
    </w:p>
    <w:p>
      <w:pPr>
        <w:spacing w:before="120" w:after="120"/>
        <w:ind w:left="360"/>
        <w:pBdr>
          <w:left w:val="single" w:sz="24" w:space="8" w:color="CCCCCC"/>
        </w:pBdr>
        <w:shd w:fill="F5F5F5"/>
      </w:pPr>
      <w:r>
        <w:rPr>
          <w:rFonts w:ascii="Courier New" w:hAnsi="Courier New"/>
          <w:color w:val="323232"/>
          <w:sz w:val="18"/>
        </w:rPr>
        <w:t>+------------------------------------------+</w:t>
        <w:br/>
        <w:t>| &lt; Asisten Cerdas MedGemma AI             |</w:t>
        <w:br/>
        <w:t>+------------------------------------------+</w:t>
        <w:br/>
        <w:t>|  [!] PENTING: Respons AI bersifat        |</w:t>
        <w:br/>
        <w:t>|  edukatif dan bukan diagnosis resmi.     |</w:t>
        <w:br/>
        <w:t>|                                          |</w:t>
        <w:br/>
        <w:t>|  [User]                                  |</w:t>
        <w:br/>
        <w:t>|  "Apa arti visualisasi Grad-CAM merah    |</w:t>
        <w:br/>
        <w:t>|  pada tumor ganas?"                      |</w:t>
        <w:br/>
        <w:t>|                                          |</w:t>
        <w:br/>
        <w:t>|  [MedGemma AI]                           |</w:t>
        <w:br/>
        <w:t>|  "Area merah menandakan bagian citra     |</w:t>
        <w:br/>
        <w:t>|  USG yang paling memengaruhi model       |</w:t>
        <w:br/>
        <w:t>|  AI untuk menyimpulkan adanya lesi       |</w:t>
        <w:br/>
        <w:t>|  ganas/malignant..."                     |</w:t>
        <w:br/>
        <w:t>|                                          |</w:t>
        <w:br/>
        <w:t>|  [+] [ Tulis pertanyaan medis...     ] [&gt;]|</w:t>
        <w:br/>
        <w:t>+------------------------------------------+</w:t>
      </w:r>
    </w:p>
    <w:p>
      <w:pPr>
        <w:pStyle w:val="Heading2"/>
        <w:spacing w:before="200" w:after="80"/>
      </w:pPr>
      <w:r>
        <w:rPr>
          <w:b/>
          <w:color w:val="184C78"/>
        </w:rPr>
        <w:t>6.2 **Navigation Flow**</w:t>
      </w:r>
    </w:p>
    <w:p>
      <w:r>
        <w:t>Navigasi rute dikendalikan secara dinamis menggunakan paket GoRouter sesuai otorisasi login.</w:t>
      </w:r>
    </w:p>
    <w:p>
      <w:pPr>
        <w:spacing w:before="120" w:after="120"/>
        <w:ind w:left="360"/>
        <w:pBdr>
          <w:left w:val="single" w:sz="24" w:space="8" w:color="CCCCCC"/>
        </w:pBdr>
        <w:shd w:fill="F5F5F5"/>
      </w:pPr>
      <w:r>
        <w:rPr>
          <w:rFonts w:ascii="Courier New" w:hAnsi="Courier New"/>
          <w:color w:val="323232"/>
          <w:sz w:val="18"/>
        </w:rPr>
        <w:t>graph TD</w:t>
        <w:br/>
        <w:t xml:space="preserve">    Splash[Splash Screen] --&gt;|Check Token Sesi| Login{Login Screen}</w:t>
        <w:br/>
        <w:t xml:space="preserve">    Login --&gt;|Role: Doctor| DocDashboard[Doctor Dashboard]</w:t>
        <w:br/>
        <w:t xml:space="preserve">    Login --&gt;|Role: Patient| PatDashboard[Patient Dashboard]</w:t>
        <w:br/>
        <w:br/>
        <w:t xml:space="preserve">    subgraph DoctorFlow [Alur Navigasi Dokter]</w:t>
        <w:br/>
        <w:t xml:space="preserve">        DocDashboard --&gt;|Pilih Pasien| MedReview[Medical Review Page]</w:t>
        <w:br/>
        <w:t xml:space="preserve">        DocDashboard --&gt;|Pilih Obrolan| ChatList[Chat List Page]</w:t>
        <w:br/>
        <w:t xml:space="preserve">        ChatList --&gt;|Buka Chat Room| ChatRoom[Chat Room Page]</w:t>
        <w:br/>
        <w:t xml:space="preserve">        DocDashboard --&gt;|Pilih Asisten AI| MedGemmaDoc[MedGemma AI Page]</w:t>
        <w:br/>
        <w:t xml:space="preserve">    end</w:t>
        <w:br/>
        <w:br/>
        <w:t xml:space="preserve">    subgraph PatientFlow [Alur Navigasi Pasien]</w:t>
        <w:br/>
        <w:t xml:space="preserve">        PatDashboard --&gt;|Pilih Chat Medis| ChatRoomPat[Chat Room Page]</w:t>
        <w:br/>
        <w:t xml:space="preserve">        PatDashboard --&gt;|Pilih Pra-Konsultasi| MedGemmaPat[MedGemma AI Page]</w:t>
        <w:br/>
        <w:t xml:space="preserve">    end</w:t>
      </w:r>
    </w:p>
    <w:p>
      <w:r>
        <w:t>---</w:t>
      </w:r>
    </w:p>
    <w:p>
      <w:pPr>
        <w:pStyle w:val="Heading1"/>
        <w:spacing w:before="240" w:after="120"/>
      </w:pPr>
      <w:r>
        <w:rPr>
          <w:b/>
          <w:color w:val="0C2340"/>
        </w:rPr>
        <w:t>7. **Data Flow and Process Flow**</w:t>
      </w:r>
    </w:p>
    <w:p>
      <w:pPr>
        <w:pStyle w:val="Heading2"/>
        <w:spacing w:before="200" w:after="80"/>
      </w:pPr>
      <w:r>
        <w:rPr>
          <w:b/>
          <w:color w:val="184C78"/>
        </w:rPr>
        <w:t>7.1 **Data Flow Diagram (DFD)**</w:t>
      </w:r>
    </w:p>
    <w:p>
      <w:pPr>
        <w:pStyle w:val="Heading3"/>
        <w:spacing w:before="160" w:after="60"/>
      </w:pPr>
      <w:r>
        <w:rPr>
          <w:b/>
          <w:color w:val="1E6496"/>
        </w:rPr>
        <w:t>DFD Level 0 (Context Diagram)</w:t>
      </w:r>
    </w:p>
    <w:p>
      <w:pPr>
        <w:spacing w:before="120" w:after="120"/>
        <w:ind w:left="360"/>
        <w:pBdr>
          <w:left w:val="single" w:sz="24" w:space="8" w:color="CCCCCC"/>
        </w:pBdr>
        <w:shd w:fill="F5F5F5"/>
      </w:pPr>
      <w:r>
        <w:rPr>
          <w:rFonts w:ascii="Courier New" w:hAnsi="Courier New"/>
          <w:color w:val="323232"/>
          <w:sz w:val="18"/>
        </w:rPr>
        <w:t>graph LR</w:t>
        <w:br/>
        <w:t xml:space="preserve">    Admin[Web Admin] --&gt;|Upload USG &amp; Data Pasien| LumiraSystem((Lumira AI Mobile System))</w:t>
        <w:br/>
        <w:t xml:space="preserve">    LumiraSystem --&gt;|Notifikasi Status &amp; Riwayat| Pasien[Pasien]</w:t>
        <w:br/>
        <w:t xml:space="preserve">    LumiraSystem --&gt;|Prediksi AI &amp; Worklist| Dokter[Dokter]</w:t>
        <w:br/>
        <w:t xml:space="preserve">    Dokter --&gt;|Input Diagnosis Final &amp; ROI| LumiraSystem</w:t>
        <w:br/>
        <w:t xml:space="preserve">    Pasien --&gt;|Konsultasi Chat &amp; Tanya AI| LumiraSystem</w:t>
      </w:r>
    </w:p>
    <w:p>
      <w:pPr>
        <w:pStyle w:val="Heading2"/>
        <w:spacing w:before="200" w:after="80"/>
      </w:pPr>
      <w:r>
        <w:rPr>
          <w:b/>
          <w:color w:val="184C78"/>
        </w:rPr>
        <w:t>7.2 **Activity Diagram (Proses Inferensi AI &amp; Validasi Medis)**</w:t>
      </w:r>
    </w:p>
    <w:p>
      <w:pPr>
        <w:spacing w:before="120" w:after="120"/>
        <w:ind w:left="360"/>
        <w:pBdr>
          <w:left w:val="single" w:sz="24" w:space="8" w:color="CCCCCC"/>
        </w:pBdr>
        <w:shd w:fill="F5F5F5"/>
      </w:pPr>
      <w:r>
        <w:rPr>
          <w:rFonts w:ascii="Courier New" w:hAnsi="Courier New"/>
          <w:color w:val="323232"/>
          <w:sz w:val="18"/>
        </w:rPr>
        <w:t>graph TD</w:t>
        <w:br/>
        <w:t xml:space="preserve">    Start([Mulai]) --&gt; Upload[Admin Upload Citra USG via Web]</w:t>
        <w:br/>
        <w:t xml:space="preserve">    Upload --&gt; RunAI[Server AI Memproses Citra]</w:t>
        <w:br/>
        <w:t xml:space="preserve">    RunAI --&gt; Generate[Generate Confidence Score &amp; Grad-CAM Heatmap]</w:t>
        <w:br/>
        <w:t xml:space="preserve">    Generate --&gt; Notify[Push Notifikasi ke Aplikasi Dokter]</w:t>
        <w:br/>
        <w:t xml:space="preserve">    Notify --&gt; OpenWork[Dokter Membuka Worklist Waiting Review]</w:t>
        <w:br/>
        <w:t xml:space="preserve">    OpenWork --&gt; Compare[Dokter Membandingkan Citra Asli &amp; Grad-CAM]</w:t>
        <w:br/>
        <w:t xml:space="preserve">    Compare --&gt; DrawROI[Dokter Menggambar ROI pada Canvas Citra]</w:t>
        <w:br/>
        <w:t xml:space="preserve">    DrawROI --&gt; SetDiag[Dokter Menetapkan Diagnosis Akhir]</w:t>
        <w:br/>
        <w:t xml:space="preserve">    SetDiag --&gt; Save[Sistem Menyimpan Diagnosis Final &amp; Ubah Status Jadi Done]</w:t>
        <w:br/>
        <w:t xml:space="preserve">    Save --&gt; NotifyPat[Kirim Notifikasi Status Selesai ke Pasien]</w:t>
        <w:br/>
        <w:t xml:space="preserve">    NotifyPat --&gt; End([Selesai])</w:t>
      </w:r>
    </w:p>
    <w:p>
      <w:r>
        <w:t>---</w:t>
      </w:r>
    </w:p>
    <w:p>
      <w:pPr>
        <w:pStyle w:val="Heading1"/>
        <w:spacing w:before="240" w:after="120"/>
      </w:pPr>
      <w:r>
        <w:rPr>
          <w:b/>
          <w:color w:val="0C2340"/>
        </w:rPr>
        <w:t>8. **System Constraints**</w:t>
      </w:r>
    </w:p>
    <w:p>
      <w:pPr>
        <w:pStyle w:val="ListBullet"/>
      </w:pPr>
      <w:r>
        <w:t xml:space="preserve">  </w:t>
      </w:r>
      <w:r>
        <w:rPr>
          <w:b/>
        </w:rPr>
        <w:t>Hardware Limitations</w:t>
      </w:r>
      <w:r>
        <w:t>: Aplikasi memerlukan perangkat seluler Android dengan RAM minimal 2GB dan penyimpanan sisa minimal 100MB guna menjaga kelancaran caching citra USG resolusi tinggi di storage lokal.</w:t>
      </w:r>
    </w:p>
    <w:p>
      <w:pPr>
        <w:pStyle w:val="ListBullet"/>
      </w:pPr>
      <w:r>
        <w:t xml:space="preserve">  </w:t>
      </w:r>
      <w:r>
        <w:rPr>
          <w:b/>
        </w:rPr>
        <w:t>Software Version Constraints</w:t>
      </w:r>
      <w:r>
        <w:t>: Dibuat menggunakan SDK Flutter versi 3.5.3 (SDK ^3.5.3) ke atas dan hanya mendukung Android SDK level 26 ke atas (Android Oreo) demi alasan keamanan enkripsi kernel.</w:t>
      </w:r>
    </w:p>
    <w:p>
      <w:pPr>
        <w:pStyle w:val="ListBullet"/>
      </w:pPr>
      <w:r>
        <w:t xml:space="preserve">  </w:t>
      </w:r>
      <w:r>
        <w:rPr>
          <w:b/>
        </w:rPr>
        <w:t>Scope &amp; Functional Constraints</w:t>
      </w:r>
      <w:r>
        <w:t>:</w:t>
      </w:r>
    </w:p>
    <w:p>
      <w:pPr>
        <w:pStyle w:val="ListBullet"/>
      </w:pPr>
      <w:r>
        <w:t xml:space="preserve">  </w:t>
      </w:r>
      <w:r>
        <w:rPr>
          <w:b/>
        </w:rPr>
        <w:t>No Admin Dashboard</w:t>
      </w:r>
      <w:r>
        <w:t>: Aplikasi mobile tidak mencakup pengembangan Admin Dashboard (hanya Dokter dan Pasien, Admin mengakses Web Portal).</w:t>
      </w:r>
    </w:p>
    <w:p>
      <w:pPr>
        <w:pStyle w:val="ListBullet"/>
      </w:pPr>
      <w:r>
        <w:t xml:space="preserve">  </w:t>
      </w:r>
      <w:r>
        <w:rPr>
          <w:b/>
        </w:rPr>
        <w:t>No Direct Upload</w:t>
      </w:r>
      <w:r>
        <w:t>: Pasien tidak diizinkan mengunggah citra USG secara mandiri demi menjaga keabsahan klinis citra yang dianalisis oleh sistem.</w:t>
      </w:r>
    </w:p>
    <w:p>
      <w:pPr>
        <w:pStyle w:val="ListBullet"/>
      </w:pPr>
      <w:r>
        <w:t xml:space="preserve">  </w:t>
      </w:r>
      <w:r>
        <w:rPr>
          <w:b/>
        </w:rPr>
        <w:t>No Typing Indicator</w:t>
      </w:r>
      <w:r>
        <w:t xml:space="preserve">: Fitur </w:t>
      </w:r>
      <w:r>
        <w:rPr>
          <w:i/>
        </w:rPr>
        <w:t>typing indicator</w:t>
      </w:r>
      <w:r>
        <w:t xml:space="preserve"> pada chat real-time tidak diimplementasikan demi menyederhanakan kompleksitas latensi sinkronisasi Firebase.</w:t>
      </w:r>
    </w:p>
    <w:p>
      <w:pPr>
        <w:pStyle w:val="ListBullet"/>
      </w:pPr>
      <w:r>
        <w:t xml:space="preserve">  </w:t>
      </w:r>
      <w:r>
        <w:rPr>
          <w:b/>
        </w:rPr>
        <w:t>No Re-consultation</w:t>
      </w:r>
      <w:r>
        <w:t>: Fitur konsultasi ulang (</w:t>
      </w:r>
      <w:r>
        <w:rPr>
          <w:i/>
        </w:rPr>
        <w:t>re-consultation</w:t>
      </w:r>
      <w:r>
        <w:t>) tidak diimplementasikan pada fase ini.</w:t>
      </w:r>
    </w:p>
    <w:p>
      <w:pPr>
        <w:pStyle w:val="ListBullet"/>
      </w:pPr>
      <w:r>
        <w:t xml:space="preserve">  </w:t>
      </w:r>
      <w:r>
        <w:rPr>
          <w:b/>
        </w:rPr>
        <w:t>Breast Cancer Only</w:t>
      </w:r>
      <w:r>
        <w:t>: Dataset AI masih terbatas pada kanker payudara (dominan data perempuan), sehingga pengembangan untuk kasus pasien pria masih dalam riset berkelanjutan.</w:t>
      </w:r>
    </w:p>
    <w:p>
      <w:pPr>
        <w:pStyle w:val="ListBullet"/>
      </w:pPr>
      <w:r>
        <w:t xml:space="preserve">  </w:t>
      </w:r>
      <w:r>
        <w:rPr>
          <w:b/>
        </w:rPr>
        <w:t>Stateless AI Chatbot Memory</w:t>
      </w:r>
      <w:r>
        <w:t xml:space="preserve">: Layanan API chatbot MedGemma bersifat </w:t>
      </w:r>
      <w:r>
        <w:rPr>
          <w:i/>
        </w:rPr>
        <w:t>stateless</w:t>
      </w:r>
      <w:r>
        <w:t xml:space="preserve"> per-sesi interaksi, dengan riwayat chat lokal dipertahankan maksimal 10 pesan terakhir untuk optimasi performa memory client.</w:t>
      </w:r>
    </w:p>
    <w:p>
      <w:pPr>
        <w:pStyle w:val="ListBullet"/>
      </w:pPr>
      <w:r>
        <w:t xml:space="preserve">  </w:t>
      </w:r>
      <w:r>
        <w:rPr>
          <w:b/>
        </w:rPr>
        <w:t>Regulatory Constraints</w:t>
      </w:r>
      <w:r>
        <w:t xml:space="preserve">: Seluruh data pasien wajib tunduk pada aturan penyimpanan data medis elektronik </w:t>
      </w:r>
      <w:r>
        <w:rPr>
          <w:b/>
        </w:rPr>
        <w:t>Kementerian Kesehatan Republik Indonesia</w:t>
      </w:r>
      <w:r>
        <w:t xml:space="preserve"> dan undang-undang privasi </w:t>
      </w:r>
      <w:r>
        <w:rPr>
          <w:b/>
        </w:rPr>
        <w:t>UU PDP No. 27 Tahun 2022</w:t>
      </w:r>
      <w:r>
        <w:t>. Data medis harus dihapus secara logis (</w:t>
      </w:r>
      <w:r>
        <w:rPr>
          <w:i/>
        </w:rPr>
        <w:t>soft delete</w:t>
      </w:r>
      <w:r>
        <w:t>) apabila diminta secara resmi oleh pasien.</w:t>
      </w:r>
    </w:p>
    <w:p>
      <w:pPr>
        <w:pStyle w:val="ListBullet"/>
      </w:pPr>
      <w:r>
        <w:t xml:space="preserve">  </w:t>
      </w:r>
      <w:r>
        <w:rPr>
          <w:b/>
        </w:rPr>
        <w:t>Time Constraints</w:t>
      </w:r>
      <w:r>
        <w:t xml:space="preserve">: Sesuai dengan jadwal akademik, seluruh deliverables sistem final Lumira AI Mobile wajib rampung, terintegrasi, dideploy, dan dipresentasikan pada sidang tanggal </w:t>
      </w:r>
      <w:r>
        <w:rPr>
          <w:b/>
        </w:rPr>
        <w:t>22 Mei 2026</w:t>
      </w:r>
      <w:r>
        <w:t>.</w:t>
      </w:r>
    </w:p>
    <w:p>
      <w:r>
        <w:t>---</w:t>
      </w:r>
    </w:p>
    <w:p>
      <w:pPr>
        <w:pStyle w:val="Heading1"/>
        <w:spacing w:before="240" w:after="120"/>
      </w:pPr>
      <w:r>
        <w:rPr>
          <w:b/>
          <w:color w:val="0C2340"/>
        </w:rPr>
        <w:t>9. **Appendix**</w:t>
      </w:r>
    </w:p>
    <w:p>
      <w:pPr>
        <w:pStyle w:val="ListBullet"/>
      </w:pPr>
      <w:r>
        <w:t xml:space="preserve">  </w:t>
      </w:r>
      <w:r>
        <w:rPr>
          <w:b/>
        </w:rPr>
        <w:t>References</w:t>
      </w:r>
      <w:r>
        <w:t>:</w:t>
      </w:r>
    </w:p>
    <w:p>
      <w:pPr>
        <w:pStyle w:val="ListBullet"/>
      </w:pPr>
      <w:r>
        <w:t xml:space="preserve">  W. Royhan, S.T., M.Kom. (Dosen Pembimbing Akademis Computing Project Kelompok 1, Universitas Telkom).</w:t>
      </w:r>
    </w:p>
    <w:p>
      <w:pPr>
        <w:pStyle w:val="ListBullet"/>
      </w:pPr>
      <w:r>
        <w:t xml:space="preserve">  </w:t>
      </w:r>
      <w:r>
        <w:rPr>
          <w:i/>
        </w:rPr>
        <w:t>Breast Cancer Ultrasound Dataset</w:t>
      </w:r>
      <w:r>
        <w:t>, public repository dataset AI.</w:t>
      </w:r>
    </w:p>
    <w:p>
      <w:pPr>
        <w:pStyle w:val="ListBullet"/>
      </w:pPr>
      <w:r>
        <w:t xml:space="preserve">  Google DeepMind Open Medical LLM Benchmark Guidelines.</w:t>
      </w:r>
    </w:p>
    <w:p>
      <w:r>
        <w:t>[image1]: &lt;f:\telu\mobileAppLumira\docs\tugas\image\lumira_logo.png&gt;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